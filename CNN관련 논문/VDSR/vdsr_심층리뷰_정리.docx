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5FB4" w:rsidRDefault="00944814">
      <w:pPr>
        <w:pStyle w:val="CustomTitle"/>
        <w:spacing w:before="600" w:line="324" w:lineRule="auto"/>
        <w:jc w:val="center"/>
      </w:pPr>
      <w:r>
        <w:t xml:space="preserve">VDSR </w:t>
      </w:r>
      <w:proofErr w:type="spellStart"/>
      <w:r>
        <w:t>심층</w:t>
      </w:r>
      <w:proofErr w:type="spellEnd"/>
      <w:r>
        <w:t xml:space="preserve"> </w:t>
      </w:r>
      <w:proofErr w:type="spellStart"/>
      <w:r>
        <w:t>리뷰</w:t>
      </w:r>
      <w:proofErr w:type="spellEnd"/>
      <w:r>
        <w:t xml:space="preserve"> </w:t>
      </w:r>
      <w:proofErr w:type="spellStart"/>
      <w:r>
        <w:t>정리</w:t>
      </w:r>
      <w:proofErr w:type="spellEnd"/>
    </w:p>
    <w:p w:rsidR="00795FB4" w:rsidRDefault="00944814">
      <w:pPr>
        <w:pStyle w:val="CustomSubtitle"/>
        <w:spacing w:after="160" w:line="324" w:lineRule="auto"/>
        <w:jc w:val="center"/>
      </w:pPr>
      <w:r>
        <w:t xml:space="preserve">Very Deep Super-Resolution </w:t>
      </w:r>
      <w:r>
        <w:t>논문</w:t>
      </w:r>
      <w:r>
        <w:t xml:space="preserve"> </w:t>
      </w:r>
      <w:r>
        <w:t>핵심</w:t>
      </w:r>
      <w:r>
        <w:t xml:space="preserve"> </w:t>
      </w:r>
      <w:r>
        <w:t>개념</w:t>
      </w:r>
      <w:r>
        <w:t xml:space="preserve">, </w:t>
      </w:r>
      <w:r>
        <w:t>학습</w:t>
      </w:r>
      <w:r>
        <w:t xml:space="preserve"> </w:t>
      </w:r>
      <w:r>
        <w:t>과정</w:t>
      </w:r>
      <w:r>
        <w:t xml:space="preserve">, </w:t>
      </w:r>
      <w:r>
        <w:t>지표</w:t>
      </w:r>
      <w:r>
        <w:t xml:space="preserve">, 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해설</w:t>
      </w:r>
    </w:p>
    <w:p w:rsidR="00795FB4" w:rsidRDefault="00944814">
      <w:pPr>
        <w:pStyle w:val="CustomSubtitle"/>
        <w:spacing w:after="360" w:line="324" w:lineRule="auto"/>
        <w:jc w:val="center"/>
      </w:pPr>
      <w:r>
        <w:t>정리</w:t>
      </w:r>
      <w:r>
        <w:t xml:space="preserve"> </w:t>
      </w:r>
      <w:r>
        <w:t>범위</w:t>
      </w:r>
      <w:r>
        <w:t xml:space="preserve">: VDSR </w:t>
      </w:r>
      <w:r>
        <w:t>구조</w:t>
      </w:r>
      <w:r>
        <w:t xml:space="preserve">, Residual Learning, Receptive Field, Adjustable Gradient Clipping, PSNR/SSIM, </w:t>
      </w:r>
      <w:r>
        <w:t>실험</w:t>
      </w:r>
      <w:r>
        <w:t xml:space="preserve"> </w:t>
      </w:r>
      <w:r>
        <w:t>그래프</w:t>
      </w:r>
      <w:r>
        <w:t xml:space="preserve"> </w:t>
      </w:r>
      <w:r>
        <w:t>해석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795FB4">
        <w:trPr>
          <w:jc w:val="center"/>
        </w:trPr>
        <w:tc>
          <w:tcPr>
            <w:tcW w:w="9746" w:type="dxa"/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5FB4" w:rsidRDefault="00944814">
            <w:pPr>
              <w:spacing w:line="300" w:lineRule="auto"/>
              <w:rPr>
                <w:lang w:eastAsia="ko-KR"/>
              </w:rPr>
            </w:pPr>
            <w:r>
              <w:rPr>
                <w:b/>
                <w:color w:val="1F3A5F"/>
                <w:lang w:eastAsia="ko-KR"/>
              </w:rPr>
              <w:t>한</w:t>
            </w:r>
            <w:r>
              <w:rPr>
                <w:b/>
                <w:color w:val="1F3A5F"/>
                <w:lang w:eastAsia="ko-KR"/>
              </w:rPr>
              <w:t xml:space="preserve"> </w:t>
            </w:r>
            <w:r>
              <w:rPr>
                <w:b/>
                <w:color w:val="1F3A5F"/>
                <w:lang w:eastAsia="ko-KR"/>
              </w:rPr>
              <w:t>줄</w:t>
            </w:r>
            <w:r>
              <w:rPr>
                <w:b/>
                <w:color w:val="1F3A5F"/>
                <w:lang w:eastAsia="ko-KR"/>
              </w:rPr>
              <w:t xml:space="preserve"> </w:t>
            </w:r>
            <w:proofErr w:type="gramStart"/>
            <w:r>
              <w:rPr>
                <w:b/>
                <w:color w:val="1F3A5F"/>
                <w:lang w:eastAsia="ko-KR"/>
              </w:rPr>
              <w:t>요약</w:t>
            </w:r>
            <w:r>
              <w:rPr>
                <w:b/>
                <w:color w:val="1F3A5F"/>
                <w:lang w:eastAsia="ko-KR"/>
              </w:rPr>
              <w:t xml:space="preserve">  </w:t>
            </w:r>
            <w:r>
              <w:rPr>
                <w:lang w:eastAsia="ko-KR"/>
              </w:rPr>
              <w:t>VDSR</w:t>
            </w:r>
            <w:proofErr w:type="gramEnd"/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저해상도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이미지를</w:t>
            </w:r>
            <w:r>
              <w:rPr>
                <w:lang w:eastAsia="ko-KR"/>
              </w:rPr>
              <w:t xml:space="preserve"> bicubic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원본과의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차이인</w:t>
            </w:r>
            <w:r>
              <w:rPr>
                <w:lang w:eastAsia="ko-KR"/>
              </w:rPr>
              <w:t xml:space="preserve"> residual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깊은</w:t>
            </w:r>
            <w:r>
              <w:rPr>
                <w:lang w:eastAsia="ko-KR"/>
              </w:rPr>
              <w:t xml:space="preserve"> CNN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디테일을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복원하는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초해상도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모델이다</w:t>
            </w:r>
            <w:r>
              <w:rPr>
                <w:lang w:eastAsia="ko-KR"/>
              </w:rPr>
              <w:t>.</w:t>
            </w:r>
          </w:p>
        </w:tc>
      </w:tr>
    </w:tbl>
    <w:p w:rsidR="00795FB4" w:rsidRDefault="00795FB4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795FB4">
        <w:trPr>
          <w:jc w:val="center"/>
        </w:trPr>
        <w:tc>
          <w:tcPr>
            <w:tcW w:w="4873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spacing w:line="276" w:lineRule="auto"/>
            </w:pPr>
            <w:proofErr w:type="spellStart"/>
            <w:r>
              <w:t>논문</w:t>
            </w:r>
            <w:proofErr w:type="spellEnd"/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spacing w:line="276" w:lineRule="auto"/>
            </w:pPr>
            <w:r>
              <w:t>Accurate Image Super-Resolution Using Very Deep Convolutional Networks (CVPR 2016)</w:t>
            </w:r>
          </w:p>
        </w:tc>
      </w:tr>
      <w:tr w:rsidR="00795FB4">
        <w:trPr>
          <w:jc w:val="center"/>
        </w:trPr>
        <w:tc>
          <w:tcPr>
            <w:tcW w:w="4873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spacing w:line="276" w:lineRule="auto"/>
            </w:pPr>
            <w:r>
              <w:t>핵심</w:t>
            </w:r>
            <w:r>
              <w:t xml:space="preserve"> </w:t>
            </w:r>
            <w:r>
              <w:t>포인트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spacing w:line="276" w:lineRule="auto"/>
            </w:pPr>
            <w:r>
              <w:t>20</w:t>
            </w:r>
            <w:r>
              <w:t>층</w:t>
            </w:r>
            <w:r>
              <w:t xml:space="preserve"> </w:t>
            </w:r>
            <w:r>
              <w:t>깊은</w:t>
            </w:r>
            <w:r>
              <w:t xml:space="preserve"> CNN, Residual Learning, </w:t>
            </w:r>
            <w:r>
              <w:t>큰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학습률</w:t>
            </w:r>
            <w:r>
              <w:t xml:space="preserve">, Adjustable Gradient Clipping, Multi-scale </w:t>
            </w:r>
            <w:r>
              <w:t>학습</w:t>
            </w:r>
          </w:p>
        </w:tc>
      </w:tr>
    </w:tbl>
    <w:p w:rsidR="00795FB4" w:rsidRDefault="00944814">
      <w:r>
        <w:br w:type="page"/>
      </w:r>
    </w:p>
    <w:p w:rsidR="00795FB4" w:rsidRDefault="00944814">
      <w:pPr>
        <w:pStyle w:val="1"/>
      </w:pPr>
      <w:r>
        <w:lastRenderedPageBreak/>
        <w:t xml:space="preserve">1. VDSR </w:t>
      </w:r>
      <w:r>
        <w:t>개요</w:t>
      </w:r>
    </w:p>
    <w:p w:rsidR="00795FB4" w:rsidRDefault="00944814">
      <w:pPr>
        <w:spacing w:after="160" w:line="324" w:lineRule="auto"/>
        <w:rPr>
          <w:lang w:eastAsia="ko-KR"/>
        </w:rPr>
      </w:pPr>
      <w:r>
        <w:rPr>
          <w:lang w:eastAsia="ko-KR"/>
        </w:rPr>
        <w:t>VDSR</w:t>
      </w:r>
      <w:r>
        <w:rPr>
          <w:lang w:eastAsia="ko-KR"/>
        </w:rPr>
        <w:t>은</w:t>
      </w:r>
      <w:r>
        <w:rPr>
          <w:lang w:eastAsia="ko-KR"/>
        </w:rPr>
        <w:t xml:space="preserve"> SRCNN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초해상도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CNN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본격적으로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모델이다</w:t>
      </w:r>
      <w:r>
        <w:rPr>
          <w:lang w:eastAsia="ko-KR"/>
        </w:rPr>
        <w:t xml:space="preserve">.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층을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쌓은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학습시키기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residual learning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learning rate, </w:t>
      </w:r>
      <w:r>
        <w:rPr>
          <w:lang w:eastAsia="ko-KR"/>
        </w:rPr>
        <w:t>그리고</w:t>
      </w:r>
      <w:r>
        <w:rPr>
          <w:lang w:eastAsia="ko-KR"/>
        </w:rPr>
        <w:t xml:space="preserve"> adjustable gradient clipping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사용했다는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proofErr w:type="spellStart"/>
      <w:r>
        <w:t>입력</w:t>
      </w:r>
      <w:proofErr w:type="spellEnd"/>
      <w:r>
        <w:t xml:space="preserve">: bicubic </w:t>
      </w:r>
      <w:proofErr w:type="spellStart"/>
      <w:r>
        <w:t>interpolation</w:t>
      </w:r>
      <w:r>
        <w:t>으로</w:t>
      </w:r>
      <w:proofErr w:type="spellEnd"/>
      <w:r>
        <w:t xml:space="preserve"> </w:t>
      </w:r>
      <w:r>
        <w:t>먼저</w:t>
      </w:r>
      <w:r>
        <w:t xml:space="preserve"> </w:t>
      </w:r>
      <w:r>
        <w:t>확대한</w:t>
      </w:r>
      <w:r>
        <w:t xml:space="preserve"> </w:t>
      </w:r>
      <w:proofErr w:type="gramStart"/>
      <w:r>
        <w:t>ILR(</w:t>
      </w:r>
      <w:proofErr w:type="gramEnd"/>
      <w:r>
        <w:t xml:space="preserve">Interpolated LR) </w:t>
      </w:r>
      <w:r>
        <w:t>이미지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출력</w:t>
      </w:r>
      <w:r>
        <w:t xml:space="preserve">: </w:t>
      </w:r>
      <w:r>
        <w:t>최종</w:t>
      </w:r>
      <w:r>
        <w:t xml:space="preserve"> HR </w:t>
      </w:r>
      <w:r>
        <w:t>전체가</w:t>
      </w:r>
      <w:r>
        <w:t xml:space="preserve"> </w:t>
      </w:r>
      <w:r>
        <w:t>아니라</w:t>
      </w:r>
      <w:r>
        <w:t xml:space="preserve"> ILR</w:t>
      </w:r>
      <w:r>
        <w:t>과</w:t>
      </w:r>
      <w:r>
        <w:t xml:space="preserve"> HR</w:t>
      </w:r>
      <w:r>
        <w:t>의</w:t>
      </w:r>
      <w:r>
        <w:t xml:space="preserve"> </w:t>
      </w:r>
      <w:r>
        <w:t>차이인</w:t>
      </w:r>
      <w:r>
        <w:t xml:space="preserve"> residual image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SR = ILR + </w:t>
      </w:r>
      <w:proofErr w:type="spellStart"/>
      <w:r>
        <w:rPr>
          <w:lang w:eastAsia="ko-KR"/>
        </w:rPr>
        <w:t>R_pred</w:t>
      </w:r>
      <w:proofErr w:type="spellEnd"/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디테일만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</w:p>
    <w:p w:rsidR="00795FB4" w:rsidRDefault="00944814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왜</w:t>
      </w:r>
      <w:r>
        <w:rPr>
          <w:lang w:eastAsia="ko-KR"/>
        </w:rPr>
        <w:t xml:space="preserve"> VDSR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중요한가</w:t>
      </w:r>
      <w:proofErr w:type="gramEnd"/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SRCNN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20</w:t>
      </w:r>
      <w:r>
        <w:rPr>
          <w:lang w:eastAsia="ko-KR"/>
        </w:rPr>
        <w:t>층</w:t>
      </w:r>
      <w:r>
        <w:rPr>
          <w:lang w:eastAsia="ko-KR"/>
        </w:rPr>
        <w:t xml:space="preserve"> CNN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receptive field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넓혔다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 xml:space="preserve">Residual </w:t>
      </w:r>
      <w:proofErr w:type="spellStart"/>
      <w:r>
        <w:t>learning</w:t>
      </w:r>
      <w:r>
        <w:t>을</w:t>
      </w:r>
      <w:proofErr w:type="spellEnd"/>
      <w:r>
        <w:t xml:space="preserve"> </w:t>
      </w:r>
      <w:proofErr w:type="spellStart"/>
      <w:r>
        <w:t>통해</w:t>
      </w:r>
      <w:proofErr w:type="spellEnd"/>
      <w:r>
        <w:t xml:space="preserve"> </w:t>
      </w:r>
      <w:r>
        <w:t>수렴</w:t>
      </w:r>
      <w:r>
        <w:t xml:space="preserve"> </w:t>
      </w:r>
      <w:r>
        <w:t>속도를</w:t>
      </w:r>
      <w:r>
        <w:t xml:space="preserve"> </w:t>
      </w:r>
      <w:r>
        <w:t>크게</w:t>
      </w:r>
      <w:r>
        <w:t xml:space="preserve"> </w:t>
      </w:r>
      <w:r>
        <w:t>높였다</w:t>
      </w:r>
      <w:r>
        <w:t>.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큰</w:t>
      </w:r>
      <w:r>
        <w:t xml:space="preserve"> </w:t>
      </w:r>
      <w:r>
        <w:t>초기</w:t>
      </w:r>
      <w:r>
        <w:t xml:space="preserve"> learning rate</w:t>
      </w:r>
      <w:r>
        <w:t>를</w:t>
      </w:r>
      <w:r>
        <w:t xml:space="preserve"> </w:t>
      </w:r>
      <w:r>
        <w:t>사용하면서도</w:t>
      </w:r>
      <w:r>
        <w:t xml:space="preserve"> gradient clipping</w:t>
      </w:r>
      <w:r>
        <w:t>으로</w:t>
      </w:r>
      <w:r>
        <w:t xml:space="preserve"> </w:t>
      </w:r>
      <w:r>
        <w:t>학습</w:t>
      </w:r>
      <w:r>
        <w:t xml:space="preserve"> </w:t>
      </w:r>
      <w:r>
        <w:t>안정성을</w:t>
      </w:r>
      <w:r>
        <w:t xml:space="preserve"> </w:t>
      </w:r>
      <w:r>
        <w:t>확보했다</w:t>
      </w:r>
      <w: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scale facto</w:t>
      </w:r>
      <w:r>
        <w:rPr>
          <w:lang w:eastAsia="ko-KR"/>
        </w:rPr>
        <w:t>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학습하는</w:t>
      </w:r>
      <w:r>
        <w:rPr>
          <w:lang w:eastAsia="ko-KR"/>
        </w:rPr>
        <w:t xml:space="preserve"> multi-scale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제시했다</w:t>
      </w:r>
      <w:r>
        <w:rPr>
          <w:lang w:eastAsia="ko-KR"/>
        </w:rPr>
        <w:t>.</w:t>
      </w:r>
    </w:p>
    <w:p w:rsidR="00795FB4" w:rsidRDefault="00944814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:rsidR="00795FB4" w:rsidRDefault="00944814">
      <w:pPr>
        <w:spacing w:after="120" w:line="324" w:lineRule="auto"/>
        <w:rPr>
          <w:lang w:eastAsia="ko-KR"/>
        </w:rPr>
      </w:pPr>
      <w:r>
        <w:rPr>
          <w:lang w:eastAsia="ko-KR"/>
        </w:rPr>
        <w:t xml:space="preserve">VDSR </w:t>
      </w:r>
      <w:r>
        <w:rPr>
          <w:lang w:eastAsia="ko-KR"/>
        </w:rPr>
        <w:t>네트워크는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합성곱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계층은</w:t>
      </w:r>
      <w:r>
        <w:rPr>
          <w:lang w:eastAsia="ko-KR"/>
        </w:rPr>
        <w:t xml:space="preserve"> 3×3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 xml:space="preserve">,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층과</w:t>
      </w:r>
      <w:r>
        <w:rPr>
          <w:lang w:eastAsia="ko-KR"/>
        </w:rPr>
        <w:t xml:space="preserve"> </w:t>
      </w:r>
      <w:r>
        <w:rPr>
          <w:lang w:eastAsia="ko-KR"/>
        </w:rPr>
        <w:t>중간층은</w:t>
      </w:r>
      <w:r>
        <w:rPr>
          <w:lang w:eastAsia="ko-KR"/>
        </w:rPr>
        <w:t xml:space="preserve"> 64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특징맵을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층에서</w:t>
      </w:r>
      <w:r>
        <w:rPr>
          <w:lang w:eastAsia="ko-KR"/>
        </w:rPr>
        <w:t xml:space="preserve"> 1</w:t>
      </w:r>
      <w:r>
        <w:rPr>
          <w:lang w:eastAsia="ko-KR"/>
        </w:rPr>
        <w:t>채널</w:t>
      </w:r>
      <w:r>
        <w:rPr>
          <w:lang w:eastAsia="ko-KR"/>
        </w:rPr>
        <w:t xml:space="preserve"> residual image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출력한다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층에는</w:t>
      </w:r>
      <w:r>
        <w:rPr>
          <w:lang w:eastAsia="ko-KR"/>
        </w:rPr>
        <w:t xml:space="preserve"> zero-padding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95FB4">
        <w:trPr>
          <w:jc w:val="center"/>
        </w:trPr>
        <w:tc>
          <w:tcPr>
            <w:tcW w:w="2436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proofErr w:type="spellStart"/>
            <w:r>
              <w:t>구간</w:t>
            </w:r>
            <w:proofErr w:type="spellEnd"/>
          </w:p>
        </w:tc>
        <w:tc>
          <w:tcPr>
            <w:tcW w:w="2436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r>
              <w:t>연산</w:t>
            </w:r>
          </w:p>
        </w:tc>
        <w:tc>
          <w:tcPr>
            <w:tcW w:w="2436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r>
              <w:t>출력</w:t>
            </w:r>
            <w:r>
              <w:t xml:space="preserve"> </w:t>
            </w:r>
            <w:r>
              <w:t>채널</w:t>
            </w:r>
          </w:p>
        </w:tc>
        <w:tc>
          <w:tcPr>
            <w:tcW w:w="2436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r>
              <w:t>설명</w:t>
            </w:r>
          </w:p>
        </w:tc>
      </w:tr>
      <w:tr w:rsidR="00795FB4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jc w:val="center"/>
            </w:pPr>
            <w:r>
              <w:t>입력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 xml:space="preserve">ILR </w:t>
            </w:r>
            <w:r>
              <w:t>입력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jc w:val="center"/>
            </w:pPr>
            <w:r>
              <w:t>1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rPr>
                <w:lang w:eastAsia="ko-KR"/>
              </w:rPr>
            </w:pPr>
            <w:r>
              <w:rPr>
                <w:lang w:eastAsia="ko-KR"/>
              </w:rPr>
              <w:t>bicubic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</w:p>
        </w:tc>
      </w:tr>
      <w:tr w:rsidR="00795FB4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jc w:val="center"/>
            </w:pPr>
            <w:r>
              <w:t>1</w:t>
            </w:r>
            <w:r>
              <w:t>층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Conv 3×3 + ReLU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jc w:val="center"/>
            </w:pPr>
            <w:r>
              <w:t>64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저수준</w:t>
            </w:r>
            <w:r>
              <w:t xml:space="preserve"> </w:t>
            </w:r>
            <w:r>
              <w:t>특징</w:t>
            </w:r>
            <w:r>
              <w:t xml:space="preserve"> </w:t>
            </w:r>
            <w:r>
              <w:t>추출</w:t>
            </w:r>
          </w:p>
        </w:tc>
      </w:tr>
      <w:tr w:rsidR="00795FB4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jc w:val="center"/>
            </w:pPr>
            <w:r>
              <w:t>2~19</w:t>
            </w:r>
            <w:r>
              <w:t>층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 xml:space="preserve">Conv 3×3 + ReLU </w:t>
            </w:r>
            <w:r>
              <w:t>반복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jc w:val="center"/>
            </w:pPr>
            <w:r>
              <w:t>64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깊은</w:t>
            </w:r>
            <w:r>
              <w:t xml:space="preserve"> </w:t>
            </w:r>
            <w:r>
              <w:t>특징</w:t>
            </w:r>
            <w:r>
              <w:t xml:space="preserve"> </w:t>
            </w:r>
            <w:r>
              <w:t>변환</w:t>
            </w:r>
            <w:r>
              <w:t xml:space="preserve"> / receptive field </w:t>
            </w:r>
            <w:r>
              <w:t>확대</w:t>
            </w:r>
          </w:p>
        </w:tc>
      </w:tr>
      <w:tr w:rsidR="00795FB4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jc w:val="center"/>
            </w:pPr>
            <w:r>
              <w:t>20</w:t>
            </w:r>
            <w:r>
              <w:t>층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Conv 3×3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jc w:val="center"/>
            </w:pPr>
            <w:r>
              <w:t>1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 xml:space="preserve">residual image </w:t>
            </w:r>
            <w:r>
              <w:t>예측</w:t>
            </w:r>
          </w:p>
        </w:tc>
      </w:tr>
    </w:tbl>
    <w:p w:rsidR="00795FB4" w:rsidRDefault="00795FB4"/>
    <w:p w:rsidR="00795FB4" w:rsidRDefault="00944814">
      <w:pPr>
        <w:pStyle w:val="1"/>
      </w:pPr>
      <w:r>
        <w:t xml:space="preserve">4.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정리</w:t>
      </w:r>
    </w:p>
    <w:p w:rsidR="00795FB4" w:rsidRDefault="00944814">
      <w:pPr>
        <w:pStyle w:val="21"/>
      </w:pPr>
      <w:r>
        <w:t>4-1. Residual Learning</w:t>
      </w:r>
    </w:p>
    <w:p w:rsidR="00795FB4" w:rsidRDefault="00944814">
      <w:pPr>
        <w:spacing w:after="120" w:line="324" w:lineRule="auto"/>
        <w:rPr>
          <w:lang w:eastAsia="ko-KR"/>
        </w:rPr>
      </w:pPr>
      <w:r>
        <w:rPr>
          <w:lang w:eastAsia="ko-KR"/>
        </w:rPr>
        <w:t>VDSR</w:t>
      </w:r>
      <w:r>
        <w:rPr>
          <w:lang w:eastAsia="ko-KR"/>
        </w:rPr>
        <w:t>은</w:t>
      </w:r>
      <w:r>
        <w:rPr>
          <w:lang w:eastAsia="ko-KR"/>
        </w:rPr>
        <w:t xml:space="preserve"> HR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예측하지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HR</w:t>
      </w:r>
      <w:r>
        <w:rPr>
          <w:lang w:eastAsia="ko-KR"/>
        </w:rPr>
        <w:t>과</w:t>
      </w:r>
      <w:r>
        <w:rPr>
          <w:lang w:eastAsia="ko-KR"/>
        </w:rPr>
        <w:t xml:space="preserve"> ILR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차이값인</w:t>
      </w:r>
      <w:proofErr w:type="spellEnd"/>
      <w:r>
        <w:rPr>
          <w:lang w:eastAsia="ko-KR"/>
        </w:rPr>
        <w:t xml:space="preserve"> residual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예측한다</w:t>
      </w:r>
      <w:r>
        <w:rPr>
          <w:lang w:eastAsia="ko-KR"/>
        </w:rPr>
        <w:t xml:space="preserve">. </w:t>
      </w:r>
      <w:r>
        <w:rPr>
          <w:lang w:eastAsia="ko-KR"/>
        </w:rPr>
        <w:t>초해상도에서는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ILR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저주파</w:t>
      </w:r>
      <w:r>
        <w:rPr>
          <w:lang w:eastAsia="ko-KR"/>
        </w:rPr>
        <w:t xml:space="preserve"> </w:t>
      </w:r>
      <w:r>
        <w:rPr>
          <w:lang w:eastAsia="ko-KR"/>
        </w:rPr>
        <w:t>성분과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네트워크는</w:t>
      </w:r>
      <w:r>
        <w:rPr>
          <w:lang w:eastAsia="ko-KR"/>
        </w:rPr>
        <w:t xml:space="preserve"> </w:t>
      </w:r>
      <w:r>
        <w:rPr>
          <w:lang w:eastAsia="ko-KR"/>
        </w:rPr>
        <w:t>경계선</w:t>
      </w:r>
      <w:r>
        <w:rPr>
          <w:lang w:eastAsia="ko-KR"/>
        </w:rPr>
        <w:t xml:space="preserve">, </w:t>
      </w:r>
      <w:r>
        <w:rPr>
          <w:lang w:eastAsia="ko-KR"/>
        </w:rPr>
        <w:t>텍스처</w:t>
      </w:r>
      <w:r>
        <w:rPr>
          <w:lang w:eastAsia="ko-KR"/>
        </w:rPr>
        <w:t xml:space="preserve">, </w:t>
      </w:r>
      <w:r>
        <w:rPr>
          <w:lang w:eastAsia="ko-KR"/>
        </w:rPr>
        <w:t>윤곽과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고주파</w:t>
      </w:r>
      <w:r>
        <w:rPr>
          <w:lang w:eastAsia="ko-KR"/>
        </w:rPr>
        <w:t xml:space="preserve"> </w:t>
      </w:r>
      <w:r>
        <w:rPr>
          <w:lang w:eastAsia="ko-KR"/>
        </w:rPr>
        <w:t>디테일</w:t>
      </w:r>
      <w:r>
        <w:rPr>
          <w:lang w:eastAsia="ko-KR"/>
        </w:rPr>
        <w:t xml:space="preserve"> </w:t>
      </w:r>
      <w:r>
        <w:rPr>
          <w:lang w:eastAsia="ko-KR"/>
        </w:rPr>
        <w:t>복원에</w:t>
      </w:r>
      <w:r>
        <w:rPr>
          <w:lang w:eastAsia="ko-KR"/>
        </w:rPr>
        <w:t xml:space="preserve"> </w:t>
      </w:r>
      <w:r>
        <w:rPr>
          <w:lang w:eastAsia="ko-KR"/>
        </w:rPr>
        <w:t>집중하면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proofErr w:type="spellStart"/>
      <w:r>
        <w:t>정답</w:t>
      </w:r>
      <w:proofErr w:type="spellEnd"/>
      <w:r>
        <w:t xml:space="preserve"> residual: </w:t>
      </w:r>
      <w:proofErr w:type="spellStart"/>
      <w:r>
        <w:t>R_gt</w:t>
      </w:r>
      <w:proofErr w:type="spellEnd"/>
      <w:r>
        <w:t xml:space="preserve"> = HR - ILR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예측</w:t>
      </w:r>
      <w:r>
        <w:t xml:space="preserve"> residual: R_pred = VDSR(ILR)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최종</w:t>
      </w:r>
      <w:r>
        <w:t xml:space="preserve"> </w:t>
      </w:r>
      <w:r>
        <w:t>복원</w:t>
      </w:r>
      <w:r>
        <w:t>: SR = ILR + R_pred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효과</w:t>
      </w:r>
      <w:r>
        <w:t xml:space="preserve">: </w:t>
      </w:r>
      <w:r>
        <w:t>학습</w:t>
      </w:r>
      <w:r>
        <w:t xml:space="preserve"> </w:t>
      </w:r>
      <w:r>
        <w:t>대상이</w:t>
      </w:r>
      <w:r>
        <w:t xml:space="preserve"> </w:t>
      </w:r>
      <w:r>
        <w:t>단순해져</w:t>
      </w:r>
      <w:r>
        <w:t xml:space="preserve"> </w:t>
      </w:r>
      <w:r>
        <w:t>수렴</w:t>
      </w:r>
      <w:r>
        <w:t xml:space="preserve"> </w:t>
      </w:r>
      <w:r>
        <w:t>속도와</w:t>
      </w:r>
      <w:r>
        <w:t xml:space="preserve"> </w:t>
      </w:r>
      <w:r>
        <w:t>성능이</w:t>
      </w:r>
      <w:r>
        <w:t xml:space="preserve"> </w:t>
      </w:r>
      <w:r>
        <w:t>모두</w:t>
      </w:r>
      <w:r>
        <w:t xml:space="preserve"> </w:t>
      </w:r>
      <w:r>
        <w:t>좋아짐</w:t>
      </w:r>
    </w:p>
    <w:p w:rsidR="00795FB4" w:rsidRDefault="00944814">
      <w:pPr>
        <w:pStyle w:val="21"/>
        <w:rPr>
          <w:lang w:eastAsia="ko-KR"/>
        </w:rPr>
      </w:pPr>
      <w:r>
        <w:rPr>
          <w:lang w:eastAsia="ko-KR"/>
        </w:rPr>
        <w:t>4-2. Receptive Field</w:t>
      </w:r>
    </w:p>
    <w:p w:rsidR="00795FB4" w:rsidRDefault="00944814">
      <w:pPr>
        <w:spacing w:after="120" w:line="324" w:lineRule="auto"/>
        <w:rPr>
          <w:lang w:eastAsia="ko-KR"/>
        </w:rPr>
      </w:pPr>
      <w:r>
        <w:rPr>
          <w:lang w:eastAsia="ko-KR"/>
        </w:rPr>
        <w:t>Receptive field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출력의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feature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참고해</w:t>
      </w:r>
      <w:r>
        <w:rPr>
          <w:lang w:eastAsia="ko-KR"/>
        </w:rPr>
        <w:t xml:space="preserve"> </w:t>
      </w:r>
      <w:r>
        <w:rPr>
          <w:lang w:eastAsia="ko-KR"/>
        </w:rPr>
        <w:t>계산되었는지를</w:t>
      </w:r>
      <w:r>
        <w:rPr>
          <w:lang w:eastAsia="ko-KR"/>
        </w:rPr>
        <w:t xml:space="preserve"> </w:t>
      </w:r>
      <w:r>
        <w:rPr>
          <w:lang w:eastAsia="ko-KR"/>
        </w:rPr>
        <w:t>뜻한다</w:t>
      </w:r>
      <w:r>
        <w:rPr>
          <w:lang w:eastAsia="ko-KR"/>
        </w:rPr>
        <w:t>. 3×3 convolution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층</w:t>
      </w:r>
      <w:r>
        <w:rPr>
          <w:lang w:eastAsia="ko-KR"/>
        </w:rPr>
        <w:t xml:space="preserve"> </w:t>
      </w:r>
      <w:r>
        <w:rPr>
          <w:lang w:eastAsia="ko-KR"/>
        </w:rPr>
        <w:t>쌓을수록</w:t>
      </w:r>
      <w:r>
        <w:rPr>
          <w:lang w:eastAsia="ko-KR"/>
        </w:rPr>
        <w:t xml:space="preserve"> receptive field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커지고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3×3 Conv 1</w:t>
      </w:r>
      <w:r>
        <w:t>층</w:t>
      </w:r>
      <w:r>
        <w:t xml:space="preserve"> -&gt; receptive field </w:t>
      </w:r>
      <w:r>
        <w:t>약</w:t>
      </w:r>
      <w:r>
        <w:t xml:space="preserve"> 3×3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3×3 Conv 2</w:t>
      </w:r>
      <w:r>
        <w:t>층</w:t>
      </w:r>
      <w:r>
        <w:t xml:space="preserve"> -&gt; receptive field </w:t>
      </w:r>
      <w:r>
        <w:t>약</w:t>
      </w:r>
      <w:r>
        <w:t xml:space="preserve"> 5×5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3×3 Conv 3</w:t>
      </w:r>
      <w:r>
        <w:t>층</w:t>
      </w:r>
      <w:r>
        <w:t xml:space="preserve"> -&gt; receptive field </w:t>
      </w:r>
      <w:r>
        <w:t>약</w:t>
      </w:r>
      <w:r>
        <w:t xml:space="preserve"> 7×7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문맥을</w:t>
      </w:r>
      <w:r>
        <w:rPr>
          <w:lang w:eastAsia="ko-KR"/>
        </w:rPr>
        <w:t xml:space="preserve"> </w:t>
      </w:r>
      <w:r>
        <w:rPr>
          <w:lang w:eastAsia="ko-KR"/>
        </w:rPr>
        <w:t>반영할수록</w:t>
      </w:r>
      <w:r>
        <w:rPr>
          <w:lang w:eastAsia="ko-KR"/>
        </w:rPr>
        <w:t xml:space="preserve"> </w:t>
      </w:r>
      <w:r>
        <w:rPr>
          <w:lang w:eastAsia="ko-KR"/>
        </w:rPr>
        <w:t>경계선과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복원에</w:t>
      </w:r>
      <w:r>
        <w:rPr>
          <w:lang w:eastAsia="ko-KR"/>
        </w:rPr>
        <w:t xml:space="preserve"> </w:t>
      </w:r>
      <w:r>
        <w:rPr>
          <w:lang w:eastAsia="ko-KR"/>
        </w:rPr>
        <w:t>유리</w:t>
      </w:r>
    </w:p>
    <w:p w:rsidR="00795FB4" w:rsidRDefault="00944814">
      <w:pPr>
        <w:pStyle w:val="21"/>
      </w:pPr>
      <w:r>
        <w:t>4-3.</w:t>
      </w:r>
      <w:r>
        <w:t xml:space="preserve"> Adjustable Gradient Clipping</w:t>
      </w:r>
    </w:p>
    <w:p w:rsidR="00795FB4" w:rsidRDefault="00944814">
      <w:pPr>
        <w:spacing w:after="120" w:line="324" w:lineRule="auto"/>
      </w:pPr>
      <w:r>
        <w:t>VDSR</w:t>
      </w:r>
      <w:r>
        <w:t>은</w:t>
      </w:r>
      <w:r>
        <w:t xml:space="preserve"> </w:t>
      </w:r>
      <w:r>
        <w:t>초기</w:t>
      </w:r>
      <w:r>
        <w:t xml:space="preserve"> learning rate</w:t>
      </w:r>
      <w:r>
        <w:t>를</w:t>
      </w:r>
      <w:r>
        <w:t xml:space="preserve"> </w:t>
      </w:r>
      <w:r>
        <w:t>크게</w:t>
      </w:r>
      <w:r>
        <w:t xml:space="preserve"> </w:t>
      </w:r>
      <w:r>
        <w:t>사용한다</w:t>
      </w:r>
      <w:r>
        <w:t xml:space="preserve">. </w:t>
      </w:r>
      <w:r>
        <w:t>이때</w:t>
      </w:r>
      <w:r>
        <w:t xml:space="preserve"> gradient</w:t>
      </w:r>
      <w:r>
        <w:t>가</w:t>
      </w:r>
      <w:r>
        <w:t xml:space="preserve"> </w:t>
      </w:r>
      <w:r>
        <w:t>지나치게</w:t>
      </w:r>
      <w:r>
        <w:t xml:space="preserve"> </w:t>
      </w:r>
      <w:r>
        <w:t>커지면</w:t>
      </w:r>
      <w:r>
        <w:t xml:space="preserve"> </w:t>
      </w:r>
      <w:r>
        <w:t>업데이트가</w:t>
      </w:r>
      <w:r>
        <w:t xml:space="preserve"> </w:t>
      </w:r>
      <w:r>
        <w:t>폭주하여</w:t>
      </w:r>
      <w:r>
        <w:t xml:space="preserve"> </w:t>
      </w:r>
      <w:r>
        <w:t>학습이</w:t>
      </w:r>
      <w:r>
        <w:t xml:space="preserve"> </w:t>
      </w:r>
      <w:r>
        <w:t>불안정해질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이를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VDSR</w:t>
      </w:r>
      <w:r>
        <w:t>은</w:t>
      </w:r>
      <w:r>
        <w:t xml:space="preserve"> clipping </w:t>
      </w:r>
      <w:r>
        <w:t>범위를</w:t>
      </w:r>
      <w:r>
        <w:t xml:space="preserve"> </w:t>
      </w:r>
      <w:r>
        <w:t>현재</w:t>
      </w:r>
      <w:r>
        <w:t xml:space="preserve"> learning rate</w:t>
      </w:r>
      <w:r>
        <w:t>에</w:t>
      </w:r>
      <w:r>
        <w:t xml:space="preserve"> </w:t>
      </w:r>
      <w:r>
        <w:t>맞춰</w:t>
      </w:r>
      <w:r>
        <w:t xml:space="preserve"> </w:t>
      </w:r>
      <w:r>
        <w:t>조절하는</w:t>
      </w:r>
      <w:r>
        <w:t xml:space="preserve"> adjustable gradient clipping</w:t>
      </w:r>
      <w:r>
        <w:t>을</w:t>
      </w:r>
      <w:r>
        <w:t xml:space="preserve"> </w:t>
      </w:r>
      <w:r>
        <w:t>사용한다</w:t>
      </w:r>
      <w: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: W = W - </w:t>
      </w:r>
      <w:proofErr w:type="spellStart"/>
      <w:r>
        <w:t>γ</w:t>
      </w:r>
      <w:r>
        <w:rPr>
          <w:lang w:eastAsia="ko-KR"/>
        </w:rPr>
        <w:t>g</w:t>
      </w:r>
      <w:proofErr w:type="spellEnd"/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 xml:space="preserve">Clipping </w:t>
      </w:r>
      <w:r>
        <w:rPr>
          <w:lang w:eastAsia="ko-KR"/>
        </w:rPr>
        <w:t>범위</w:t>
      </w:r>
      <w:r>
        <w:rPr>
          <w:lang w:eastAsia="ko-KR"/>
        </w:rPr>
        <w:t>: [-</w:t>
      </w:r>
      <w:r>
        <w:t>θ</w:t>
      </w:r>
      <w:r>
        <w:rPr>
          <w:lang w:eastAsia="ko-KR"/>
        </w:rPr>
        <w:t>/</w:t>
      </w:r>
      <w:r>
        <w:t>γ</w:t>
      </w:r>
      <w:r>
        <w:rPr>
          <w:lang w:eastAsia="ko-KR"/>
        </w:rPr>
        <w:t xml:space="preserve">, </w:t>
      </w:r>
      <w:r>
        <w:t>θ</w:t>
      </w:r>
      <w:r>
        <w:rPr>
          <w:lang w:eastAsia="ko-KR"/>
        </w:rPr>
        <w:t>/</w:t>
      </w:r>
      <w:r>
        <w:t>γ</w:t>
      </w:r>
      <w:r>
        <w:rPr>
          <w:lang w:eastAsia="ko-KR"/>
        </w:rPr>
        <w:t>]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해석</w:t>
      </w:r>
      <w:r>
        <w:rPr>
          <w:lang w:eastAsia="ko-KR"/>
        </w:rPr>
        <w:t>:</w:t>
      </w:r>
      <w:r>
        <w:rPr>
          <w:lang w:eastAsia="ko-KR"/>
        </w:rPr>
        <w:t xml:space="preserve"> learning rate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클수록</w:t>
      </w:r>
      <w:r>
        <w:rPr>
          <w:lang w:eastAsia="ko-KR"/>
        </w:rPr>
        <w:t xml:space="preserve"> gradient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자르고</w:t>
      </w:r>
      <w:r>
        <w:rPr>
          <w:lang w:eastAsia="ko-KR"/>
        </w:rPr>
        <w:t>, learning rate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작아질수록</w:t>
      </w:r>
      <w:r>
        <w:rPr>
          <w:lang w:eastAsia="ko-KR"/>
        </w:rPr>
        <w:t xml:space="preserve">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자른다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lastRenderedPageBreak/>
        <w:t xml:space="preserve">•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:rsidR="00795FB4" w:rsidRDefault="00944814">
      <w:pPr>
        <w:rPr>
          <w:lang w:eastAsia="ko-KR"/>
        </w:rPr>
      </w:pPr>
      <w:r>
        <w:rPr>
          <w:lang w:eastAsia="ko-KR"/>
        </w:rPr>
        <w:br w:type="page"/>
      </w:r>
    </w:p>
    <w:p w:rsidR="00795FB4" w:rsidRDefault="0094481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VDSR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해설</w:t>
      </w:r>
    </w:p>
    <w:p w:rsidR="00795FB4" w:rsidRDefault="00944814">
      <w:pPr>
        <w:spacing w:after="120" w:line="324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VDSR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D={(LR, HR)}</w:t>
      </w:r>
      <w:r>
        <w:rPr>
          <w:lang w:eastAsia="ko-KR"/>
        </w:rPr>
        <w:t>와</w:t>
      </w:r>
      <w:r>
        <w:rPr>
          <w:lang w:eastAsia="ko-KR"/>
        </w:rPr>
        <w:t xml:space="preserve"> scale factor </w:t>
      </w:r>
      <w:r>
        <w:rPr>
          <w:lang w:eastAsia="ko-KR"/>
        </w:rPr>
        <w:t>집합</w:t>
      </w:r>
      <w:r>
        <w:rPr>
          <w:lang w:eastAsia="ko-KR"/>
        </w:rPr>
        <w:t xml:space="preserve"> S={×2, ×3, ×4}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배율을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20</w:t>
      </w:r>
      <w:r>
        <w:rPr>
          <w:lang w:eastAsia="ko-KR"/>
        </w:rPr>
        <w:t>개의</w:t>
      </w:r>
      <w:r>
        <w:rPr>
          <w:lang w:eastAsia="ko-KR"/>
        </w:rPr>
        <w:t xml:space="preserve"> weight l</w:t>
      </w:r>
      <w:r>
        <w:rPr>
          <w:lang w:eastAsia="ko-KR"/>
        </w:rPr>
        <w:t>ayer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VDSR </w:t>
      </w:r>
      <w:r>
        <w:rPr>
          <w:lang w:eastAsia="ko-KR"/>
        </w:rPr>
        <w:t>네트워크를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convolution</w:t>
      </w:r>
      <w:r>
        <w:rPr>
          <w:lang w:eastAsia="ko-KR"/>
        </w:rPr>
        <w:t>은</w:t>
      </w:r>
      <w:r>
        <w:rPr>
          <w:lang w:eastAsia="ko-KR"/>
        </w:rPr>
        <w:t xml:space="preserve"> 3×3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,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층과</w:t>
      </w:r>
      <w:r>
        <w:rPr>
          <w:lang w:eastAsia="ko-KR"/>
        </w:rPr>
        <w:t xml:space="preserve"> </w:t>
      </w:r>
      <w:r>
        <w:rPr>
          <w:lang w:eastAsia="ko-KR"/>
        </w:rPr>
        <w:t>중간층은</w:t>
      </w:r>
      <w:r>
        <w:rPr>
          <w:lang w:eastAsia="ko-KR"/>
        </w:rPr>
        <w:t xml:space="preserve"> 64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특징맵을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층은</w:t>
      </w:r>
      <w:r>
        <w:rPr>
          <w:lang w:eastAsia="ko-KR"/>
        </w:rPr>
        <w:t xml:space="preserve"> 1</w:t>
      </w:r>
      <w:r>
        <w:rPr>
          <w:lang w:eastAsia="ko-KR"/>
        </w:rPr>
        <w:t>채널</w:t>
      </w:r>
      <w:r>
        <w:rPr>
          <w:lang w:eastAsia="ko-KR"/>
        </w:rPr>
        <w:t xml:space="preserve"> residual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출력한다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</w:pPr>
      <w:r>
        <w:rPr>
          <w:b/>
        </w:rPr>
        <w:t xml:space="preserve">3. </w:t>
      </w:r>
      <w:proofErr w:type="spellStart"/>
      <w:r>
        <w:t>ReLU</w:t>
      </w:r>
      <w:proofErr w:type="spellEnd"/>
      <w:r>
        <w:t xml:space="preserve"> </w:t>
      </w:r>
      <w:proofErr w:type="spellStart"/>
      <w:r>
        <w:t>활성함수에</w:t>
      </w:r>
      <w:proofErr w:type="spellEnd"/>
      <w:r>
        <w:t xml:space="preserve"> </w:t>
      </w:r>
      <w:proofErr w:type="spellStart"/>
      <w:r>
        <w:t>적합한</w:t>
      </w:r>
      <w:proofErr w:type="spellEnd"/>
      <w:r>
        <w:t xml:space="preserve"> He initialization</w:t>
      </w:r>
      <w:r>
        <w:t>으로</w:t>
      </w:r>
      <w:r>
        <w:t xml:space="preserve"> </w:t>
      </w:r>
      <w:r>
        <w:t>가중치를</w:t>
      </w:r>
      <w:r>
        <w:t xml:space="preserve"> </w:t>
      </w:r>
      <w:r>
        <w:t>초기화한다</w:t>
      </w:r>
      <w:r>
        <w:t>.</w:t>
      </w:r>
    </w:p>
    <w:p w:rsidR="00795FB4" w:rsidRDefault="00944814">
      <w:pPr>
        <w:spacing w:after="80" w:line="293" w:lineRule="auto"/>
        <w:ind w:left="113" w:hanging="113"/>
      </w:pPr>
      <w:r>
        <w:rPr>
          <w:b/>
        </w:rPr>
        <w:t xml:space="preserve">4. </w:t>
      </w:r>
      <w:r>
        <w:t xml:space="preserve">mini-batch gradient descent, momentum 0.9, weight decay 0.0001, batch size 64, </w:t>
      </w:r>
      <w:r>
        <w:t>총</w:t>
      </w:r>
      <w:r>
        <w:t xml:space="preserve"> 80 epoch, </w:t>
      </w:r>
      <w:r>
        <w:t>초기</w:t>
      </w:r>
      <w:r>
        <w:t xml:space="preserve"> </w:t>
      </w:r>
      <w:r>
        <w:t>learning rate 0.1</w:t>
      </w:r>
      <w:r>
        <w:t>의</w:t>
      </w:r>
      <w:r>
        <w:t xml:space="preserve"> </w:t>
      </w:r>
      <w:r>
        <w:t>학습</w:t>
      </w:r>
      <w:r>
        <w:t xml:space="preserve"> </w:t>
      </w:r>
      <w:r>
        <w:t>설정을</w:t>
      </w:r>
      <w:r>
        <w:t xml:space="preserve"> </w:t>
      </w:r>
      <w:r>
        <w:t>적용한다</w:t>
      </w:r>
      <w: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lang w:eastAsia="ko-KR"/>
        </w:rPr>
        <w:t>learning rate</w:t>
      </w:r>
      <w:r>
        <w:rPr>
          <w:lang w:eastAsia="ko-KR"/>
        </w:rPr>
        <w:t>는</w:t>
      </w:r>
      <w:r>
        <w:rPr>
          <w:lang w:eastAsia="ko-KR"/>
        </w:rPr>
        <w:t xml:space="preserve"> 20 epoch</w:t>
      </w:r>
      <w:r>
        <w:rPr>
          <w:lang w:eastAsia="ko-KR"/>
        </w:rPr>
        <w:t>마다</w:t>
      </w:r>
      <w:r>
        <w:rPr>
          <w:lang w:eastAsia="ko-KR"/>
        </w:rPr>
        <w:t xml:space="preserve"> 10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감소시킨다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1~20 epoch</w:t>
      </w:r>
      <w:r>
        <w:rPr>
          <w:lang w:eastAsia="ko-KR"/>
        </w:rPr>
        <w:t>는</w:t>
      </w:r>
      <w:r>
        <w:rPr>
          <w:lang w:eastAsia="ko-KR"/>
        </w:rPr>
        <w:t xml:space="preserve"> 0.1, 21~40</w:t>
      </w:r>
      <w:r>
        <w:rPr>
          <w:lang w:eastAsia="ko-KR"/>
        </w:rPr>
        <w:t>은</w:t>
      </w:r>
      <w:r>
        <w:rPr>
          <w:lang w:eastAsia="ko-KR"/>
        </w:rPr>
        <w:t xml:space="preserve"> 0.01, 41~60</w:t>
      </w:r>
      <w:r>
        <w:rPr>
          <w:lang w:eastAsia="ko-KR"/>
        </w:rPr>
        <w:t>은</w:t>
      </w:r>
      <w:r>
        <w:rPr>
          <w:lang w:eastAsia="ko-KR"/>
        </w:rPr>
        <w:t xml:space="preserve"> 0.001, 61~80</w:t>
      </w:r>
      <w:r>
        <w:rPr>
          <w:lang w:eastAsia="ko-KR"/>
        </w:rPr>
        <w:t>은</w:t>
      </w:r>
      <w:r>
        <w:rPr>
          <w:lang w:eastAsia="ko-KR"/>
        </w:rPr>
        <w:t xml:space="preserve"> 0.0001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6. </w:t>
      </w:r>
      <w:r>
        <w:rPr>
          <w:lang w:eastAsia="ko-KR"/>
        </w:rPr>
        <w:t>각</w:t>
      </w:r>
      <w:r>
        <w:rPr>
          <w:lang w:eastAsia="ko-KR"/>
        </w:rPr>
        <w:t xml:space="preserve"> mini-batch</w:t>
      </w:r>
      <w:r>
        <w:rPr>
          <w:lang w:eastAsia="ko-KR"/>
        </w:rPr>
        <w:t>에서</w:t>
      </w:r>
      <w:r>
        <w:rPr>
          <w:lang w:eastAsia="ko-KR"/>
        </w:rPr>
        <w:t xml:space="preserve"> LR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bicubic interpolation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크기까지</w:t>
      </w:r>
      <w:r>
        <w:rPr>
          <w:lang w:eastAsia="ko-KR"/>
        </w:rPr>
        <w:t xml:space="preserve"> </w:t>
      </w:r>
      <w:r>
        <w:rPr>
          <w:lang w:eastAsia="ko-KR"/>
        </w:rPr>
        <w:t>확대하여</w:t>
      </w:r>
      <w:r>
        <w:rPr>
          <w:lang w:eastAsia="ko-KR"/>
        </w:rPr>
        <w:t xml:space="preserve"> ILR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7. </w:t>
      </w:r>
      <w:r>
        <w:rPr>
          <w:lang w:eastAsia="ko-KR"/>
        </w:rPr>
        <w:t>정답</w:t>
      </w:r>
      <w:r>
        <w:rPr>
          <w:lang w:eastAsia="ko-KR"/>
        </w:rPr>
        <w:t xml:space="preserve"> residual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R_gt</w:t>
      </w:r>
      <w:proofErr w:type="spellEnd"/>
      <w:r>
        <w:rPr>
          <w:lang w:eastAsia="ko-KR"/>
        </w:rPr>
        <w:t xml:space="preserve"> = HR - ILR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8. </w:t>
      </w:r>
      <w:r>
        <w:rPr>
          <w:lang w:eastAsia="ko-KR"/>
        </w:rPr>
        <w:t>확대된</w:t>
      </w:r>
      <w:r>
        <w:rPr>
          <w:lang w:eastAsia="ko-KR"/>
        </w:rPr>
        <w:t xml:space="preserve"> ILR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넣고</w:t>
      </w:r>
      <w:r>
        <w:rPr>
          <w:lang w:eastAsia="ko-KR"/>
        </w:rPr>
        <w:t xml:space="preserve">, Conv 3×3 + </w:t>
      </w:r>
      <w:proofErr w:type="spellStart"/>
      <w:r>
        <w:rPr>
          <w:lang w:eastAsia="ko-KR"/>
        </w:rPr>
        <w:t>ReLU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추출한다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9. </w:t>
      </w:r>
      <w:r>
        <w:rPr>
          <w:lang w:eastAsia="ko-KR"/>
        </w:rPr>
        <w:t>마지막</w:t>
      </w:r>
      <w:r>
        <w:rPr>
          <w:lang w:eastAsia="ko-KR"/>
        </w:rPr>
        <w:t xml:space="preserve"> Conv 3×3 </w:t>
      </w:r>
      <w:r>
        <w:rPr>
          <w:lang w:eastAsia="ko-KR"/>
        </w:rPr>
        <w:t>층에서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residual </w:t>
      </w:r>
      <w:proofErr w:type="spellStart"/>
      <w:r>
        <w:rPr>
          <w:lang w:eastAsia="ko-KR"/>
        </w:rPr>
        <w:t>R_pred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10.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SR = ILR + </w:t>
      </w:r>
      <w:proofErr w:type="spellStart"/>
      <w:r>
        <w:rPr>
          <w:lang w:eastAsia="ko-KR"/>
        </w:rPr>
        <w:t>R_pred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:rsidR="00795FB4" w:rsidRDefault="00944814">
      <w:pPr>
        <w:spacing w:after="80" w:line="293" w:lineRule="auto"/>
        <w:ind w:left="113" w:hanging="113"/>
      </w:pPr>
      <w:r>
        <w:rPr>
          <w:b/>
        </w:rPr>
        <w:t xml:space="preserve">11. </w:t>
      </w:r>
      <w:proofErr w:type="spellStart"/>
      <w:r>
        <w:t>손실</w:t>
      </w:r>
      <w:proofErr w:type="spellEnd"/>
      <w:r>
        <w:t xml:space="preserve"> </w:t>
      </w:r>
      <w:proofErr w:type="spellStart"/>
      <w:r>
        <w:t>함수는</w:t>
      </w:r>
      <w:proofErr w:type="spellEnd"/>
      <w:r>
        <w:t xml:space="preserve"> Euclidean </w:t>
      </w:r>
      <w:proofErr w:type="gramStart"/>
      <w:r>
        <w:t>loss(</w:t>
      </w:r>
      <w:proofErr w:type="gramEnd"/>
      <w:r>
        <w:t xml:space="preserve">MSE) </w:t>
      </w:r>
      <w:r>
        <w:t>기반으로</w:t>
      </w:r>
      <w:r>
        <w:t xml:space="preserve"> </w:t>
      </w:r>
      <w:r>
        <w:t>계산하며</w:t>
      </w:r>
      <w:r>
        <w:t xml:space="preserve">, Loss = ||SR - HR||² = ||R_pred - R_gt||² </w:t>
      </w:r>
      <w:r>
        <w:t>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795FB4" w:rsidRDefault="00944814">
      <w:pPr>
        <w:spacing w:after="80" w:line="293" w:lineRule="auto"/>
        <w:ind w:left="113" w:hanging="113"/>
      </w:pPr>
      <w:r>
        <w:rPr>
          <w:b/>
        </w:rPr>
        <w:t xml:space="preserve">12. </w:t>
      </w:r>
      <w:r>
        <w:t>역전파</w:t>
      </w:r>
      <w:r>
        <w:t>(backprop</w:t>
      </w:r>
      <w:r>
        <w:t>agation)</w:t>
      </w:r>
      <w:r>
        <w:t>로</w:t>
      </w:r>
      <w:r>
        <w:t xml:space="preserve"> gradient</w:t>
      </w:r>
      <w:r>
        <w:t>를</w:t>
      </w:r>
      <w:r>
        <w:t xml:space="preserve"> </w:t>
      </w:r>
      <w:r>
        <w:t>계산하고</w:t>
      </w:r>
      <w:r>
        <w:t>, exploding gradient</w:t>
      </w:r>
      <w:r>
        <w:t>를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[-θ/γ, θ/γ] </w:t>
      </w:r>
      <w:r>
        <w:t>범위로</w:t>
      </w:r>
      <w:r>
        <w:t xml:space="preserve"> clipping</w:t>
      </w:r>
      <w:r>
        <w:t>한다</w:t>
      </w:r>
      <w:r>
        <w:t>.</w:t>
      </w:r>
    </w:p>
    <w:p w:rsidR="00795FB4" w:rsidRDefault="00944814">
      <w:pPr>
        <w:spacing w:after="80" w:line="293" w:lineRule="auto"/>
        <w:ind w:left="113" w:hanging="113"/>
      </w:pPr>
      <w:r>
        <w:rPr>
          <w:b/>
        </w:rPr>
        <w:t xml:space="preserve">13. </w:t>
      </w:r>
      <w:r>
        <w:t>momentum</w:t>
      </w:r>
      <w:r>
        <w:t>과</w:t>
      </w:r>
      <w:r>
        <w:t xml:space="preserve"> weight decay</w:t>
      </w:r>
      <w:r>
        <w:t>를</w:t>
      </w:r>
      <w:r>
        <w:t xml:space="preserve"> </w:t>
      </w:r>
      <w:r>
        <w:t>반영하여</w:t>
      </w:r>
      <w:r>
        <w:t xml:space="preserve"> </w:t>
      </w:r>
      <w:r>
        <w:t>가중치를</w:t>
      </w:r>
      <w:r>
        <w:t xml:space="preserve"> </w:t>
      </w:r>
      <w:r>
        <w:t>업데이트한다</w:t>
      </w:r>
      <w:r>
        <w:t>.</w:t>
      </w:r>
    </w:p>
    <w:p w:rsidR="00795FB4" w:rsidRDefault="00944814">
      <w:pPr>
        <w:spacing w:after="80" w:line="293" w:lineRule="auto"/>
        <w:ind w:left="113" w:hanging="113"/>
        <w:rPr>
          <w:lang w:eastAsia="ko-KR"/>
        </w:rPr>
      </w:pPr>
      <w:r>
        <w:rPr>
          <w:b/>
          <w:lang w:eastAsia="ko-KR"/>
        </w:rPr>
        <w:t xml:space="preserve">14. </w:t>
      </w:r>
      <w:r>
        <w:rPr>
          <w:lang w:eastAsia="ko-KR"/>
        </w:rPr>
        <w:t>모든</w:t>
      </w:r>
      <w:r>
        <w:rPr>
          <w:lang w:eastAsia="ko-KR"/>
        </w:rPr>
        <w:t xml:space="preserve"> batch</w:t>
      </w:r>
      <w:r>
        <w:rPr>
          <w:lang w:eastAsia="ko-KR"/>
        </w:rPr>
        <w:t>와</w:t>
      </w:r>
      <w:r>
        <w:rPr>
          <w:lang w:eastAsia="ko-KR"/>
        </w:rPr>
        <w:t xml:space="preserve"> epoch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VDSR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>.</w:t>
      </w:r>
    </w:p>
    <w:p w:rsidR="00795FB4" w:rsidRDefault="00944814">
      <w:pPr>
        <w:pStyle w:val="21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5953"/>
      </w:tblGrid>
      <w:tr w:rsidR="00795FB4">
        <w:trPr>
          <w:jc w:val="center"/>
        </w:trPr>
        <w:tc>
          <w:tcPr>
            <w:tcW w:w="4873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proofErr w:type="spellStart"/>
            <w:r>
              <w:t>항목</w:t>
            </w:r>
            <w:proofErr w:type="spellEnd"/>
          </w:p>
        </w:tc>
        <w:tc>
          <w:tcPr>
            <w:tcW w:w="4873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r>
              <w:t>설정</w:t>
            </w:r>
          </w:p>
        </w:tc>
      </w:tr>
      <w:tr w:rsidR="00795FB4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Batch size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64</w:t>
            </w:r>
          </w:p>
        </w:tc>
      </w:tr>
      <w:tr w:rsidR="00795FB4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Momentum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0.9</w:t>
            </w:r>
          </w:p>
        </w:tc>
      </w:tr>
      <w:tr w:rsidR="00795FB4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lastRenderedPageBreak/>
              <w:t>Weight decay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0.0001</w:t>
            </w:r>
          </w:p>
        </w:tc>
      </w:tr>
      <w:tr w:rsidR="00795FB4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초기</w:t>
            </w:r>
            <w:r>
              <w:t xml:space="preserve"> learning rate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0.1</w:t>
            </w:r>
          </w:p>
        </w:tc>
      </w:tr>
      <w:tr w:rsidR="00795FB4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Learning rate schedule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rPr>
                <w:lang w:eastAsia="ko-KR"/>
              </w:rPr>
            </w:pPr>
            <w:r>
              <w:rPr>
                <w:lang w:eastAsia="ko-KR"/>
              </w:rPr>
              <w:t>20 epoch</w:t>
            </w:r>
            <w:r>
              <w:rPr>
                <w:lang w:eastAsia="ko-KR"/>
              </w:rPr>
              <w:t>마다</w:t>
            </w:r>
            <w:r>
              <w:rPr>
                <w:lang w:eastAsia="ko-KR"/>
              </w:rPr>
              <w:t xml:space="preserve"> 1/10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</w:p>
        </w:tc>
      </w:tr>
      <w:tr w:rsidR="00795FB4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총</w:t>
            </w:r>
            <w:r>
              <w:t xml:space="preserve"> epoch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80</w:t>
            </w:r>
          </w:p>
        </w:tc>
      </w:tr>
      <w:tr w:rsidR="00795FB4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Clipping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Adjustable gradient clipping: [-θ/γ, θ/γ]</w:t>
            </w:r>
          </w:p>
        </w:tc>
      </w:tr>
    </w:tbl>
    <w:p w:rsidR="00795FB4" w:rsidRDefault="00795FB4"/>
    <w:p w:rsidR="00795FB4" w:rsidRDefault="00944814">
      <w:pPr>
        <w:pStyle w:val="1"/>
        <w:rPr>
          <w:lang w:eastAsia="ko-KR"/>
        </w:rPr>
      </w:pPr>
      <w:r>
        <w:rPr>
          <w:lang w:eastAsia="ko-KR"/>
        </w:rPr>
        <w:t>6. PSNR</w:t>
      </w:r>
      <w:r>
        <w:rPr>
          <w:lang w:eastAsia="ko-KR"/>
        </w:rPr>
        <w:t>과</w:t>
      </w:r>
      <w:r>
        <w:rPr>
          <w:lang w:eastAsia="ko-KR"/>
        </w:rPr>
        <w:t xml:space="preserve"> SSIM </w:t>
      </w:r>
      <w:r>
        <w:rPr>
          <w:lang w:eastAsia="ko-KR"/>
        </w:rPr>
        <w:t>해설</w:t>
      </w:r>
    </w:p>
    <w:p w:rsidR="00795FB4" w:rsidRDefault="00944814">
      <w:pPr>
        <w:spacing w:after="120" w:line="324" w:lineRule="auto"/>
        <w:rPr>
          <w:lang w:eastAsia="ko-KR"/>
        </w:rPr>
      </w:pPr>
      <w:r>
        <w:rPr>
          <w:lang w:eastAsia="ko-KR"/>
        </w:rPr>
        <w:t xml:space="preserve">VDSR </w:t>
      </w:r>
      <w:r>
        <w:rPr>
          <w:lang w:eastAsia="ko-KR"/>
        </w:rPr>
        <w:t>논문에서는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PSNR</w:t>
      </w:r>
      <w:r>
        <w:rPr>
          <w:lang w:eastAsia="ko-KR"/>
        </w:rPr>
        <w:t>과</w:t>
      </w:r>
      <w:r>
        <w:rPr>
          <w:lang w:eastAsia="ko-KR"/>
        </w:rPr>
        <w:t xml:space="preserve"> SSIM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원본과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비슷하다는</w:t>
      </w:r>
      <w:r>
        <w:rPr>
          <w:lang w:eastAsia="ko-KR"/>
        </w:rPr>
        <w:t xml:space="preserve"> </w:t>
      </w:r>
      <w:r>
        <w:rPr>
          <w:lang w:eastAsia="ko-KR"/>
        </w:rPr>
        <w:t>의미지만</w:t>
      </w:r>
      <w:r>
        <w:rPr>
          <w:lang w:eastAsia="ko-KR"/>
        </w:rPr>
        <w:t xml:space="preserve">,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관점이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4989"/>
      </w:tblGrid>
      <w:tr w:rsidR="00795FB4">
        <w:trPr>
          <w:jc w:val="center"/>
        </w:trPr>
        <w:tc>
          <w:tcPr>
            <w:tcW w:w="3249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proofErr w:type="spellStart"/>
            <w:r>
              <w:t>지표</w:t>
            </w:r>
            <w:proofErr w:type="spellEnd"/>
          </w:p>
        </w:tc>
        <w:tc>
          <w:tcPr>
            <w:tcW w:w="3249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r>
              <w:t>무엇을</w:t>
            </w:r>
            <w:r>
              <w:t xml:space="preserve"> </w:t>
            </w:r>
            <w:r>
              <w:t>보는가</w:t>
            </w:r>
          </w:p>
        </w:tc>
        <w:tc>
          <w:tcPr>
            <w:tcW w:w="3249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r>
              <w:t>해석</w:t>
            </w:r>
          </w:p>
        </w:tc>
      </w:tr>
      <w:tr w:rsidR="00795FB4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PSNR</w:t>
            </w:r>
          </w:p>
        </w:tc>
        <w:tc>
          <w:tcPr>
            <w:tcW w:w="23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픽셀</w:t>
            </w:r>
            <w:r>
              <w:t xml:space="preserve"> </w:t>
            </w:r>
            <w:r>
              <w:t>오차</w:t>
            </w:r>
            <w:r>
              <w:t xml:space="preserve"> </w:t>
            </w:r>
            <w:r>
              <w:t>중심</w:t>
            </w:r>
          </w:p>
        </w:tc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rPr>
                <w:lang w:eastAsia="ko-KR"/>
              </w:rPr>
            </w:pPr>
            <w:r>
              <w:rPr>
                <w:lang w:eastAsia="ko-KR"/>
              </w:rPr>
              <w:t>원본과의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얼마나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작은지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높을수록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좋음</w:t>
            </w:r>
            <w:r>
              <w:rPr>
                <w:lang w:eastAsia="ko-KR"/>
              </w:rPr>
              <w:t>.</w:t>
            </w:r>
          </w:p>
        </w:tc>
      </w:tr>
      <w:tr w:rsidR="00795FB4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SSIM</w:t>
            </w:r>
          </w:p>
        </w:tc>
        <w:tc>
          <w:tcPr>
            <w:tcW w:w="23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r>
              <w:t>구조</w:t>
            </w:r>
            <w:r>
              <w:t xml:space="preserve"> </w:t>
            </w:r>
            <w:r>
              <w:t>유사성</w:t>
            </w:r>
            <w:r>
              <w:t xml:space="preserve"> </w:t>
            </w:r>
            <w:r>
              <w:t>중심</w:t>
            </w:r>
          </w:p>
        </w:tc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95FB4" w:rsidRDefault="00944814">
            <w:pPr>
              <w:rPr>
                <w:lang w:eastAsia="ko-KR"/>
              </w:rPr>
            </w:pPr>
            <w:r>
              <w:rPr>
                <w:lang w:eastAsia="ko-KR"/>
              </w:rPr>
              <w:t>밝기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고려해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보기에도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구조적으로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비슷한지에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가깝게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>.</w:t>
            </w:r>
          </w:p>
        </w:tc>
      </w:tr>
    </w:tbl>
    <w:p w:rsidR="00795FB4" w:rsidRDefault="00795FB4">
      <w:pPr>
        <w:rPr>
          <w:lang w:eastAsia="ko-KR"/>
        </w:rPr>
      </w:pP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PSNR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기반이라</w:t>
      </w:r>
      <w:r>
        <w:rPr>
          <w:lang w:eastAsia="ko-KR"/>
        </w:rPr>
        <w:t xml:space="preserve"> </w:t>
      </w:r>
      <w:r>
        <w:rPr>
          <w:lang w:eastAsia="ko-KR"/>
        </w:rPr>
        <w:t>계산이</w:t>
      </w:r>
      <w:r>
        <w:rPr>
          <w:lang w:eastAsia="ko-KR"/>
        </w:rPr>
        <w:t xml:space="preserve">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쓰인다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SSIM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반영해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유사성을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다만</w:t>
      </w:r>
      <w:r>
        <w:rPr>
          <w:lang w:eastAsia="ko-KR"/>
        </w:rPr>
        <w:t xml:space="preserve"> SSIM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주관적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,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시각을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객관</w:t>
      </w:r>
      <w:r>
        <w:rPr>
          <w:lang w:eastAsia="ko-KR"/>
        </w:rPr>
        <w:t xml:space="preserve"> </w:t>
      </w:r>
      <w:r>
        <w:rPr>
          <w:lang w:eastAsia="ko-KR"/>
        </w:rPr>
        <w:t>지표에</w:t>
      </w:r>
      <w:r>
        <w:rPr>
          <w:lang w:eastAsia="ko-KR"/>
        </w:rPr>
        <w:t xml:space="preserve"> </w:t>
      </w:r>
      <w:r>
        <w:rPr>
          <w:lang w:eastAsia="ko-KR"/>
        </w:rPr>
        <w:t>가깝다</w:t>
      </w:r>
      <w:r>
        <w:rPr>
          <w:lang w:eastAsia="ko-KR"/>
        </w:rPr>
        <w:t>.</w:t>
      </w:r>
    </w:p>
    <w:p w:rsidR="00795FB4" w:rsidRDefault="00944814">
      <w:pPr>
        <w:rPr>
          <w:lang w:eastAsia="ko-KR"/>
        </w:rPr>
      </w:pPr>
      <w:r>
        <w:rPr>
          <w:lang w:eastAsia="ko-KR"/>
        </w:rPr>
        <w:br w:type="page"/>
      </w:r>
    </w:p>
    <w:p w:rsidR="00795FB4" w:rsidRDefault="0094481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</w:p>
    <w:p w:rsidR="00795FB4" w:rsidRDefault="00944814">
      <w:pPr>
        <w:spacing w:after="120" w:line="324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VDSR </w:t>
      </w:r>
      <w:r>
        <w:rPr>
          <w:lang w:eastAsia="ko-KR"/>
        </w:rPr>
        <w:t>논문에서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인용되는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포인트를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795FB4" w:rsidRDefault="00944814">
      <w:pPr>
        <w:pStyle w:val="21"/>
        <w:rPr>
          <w:lang w:eastAsia="ko-KR"/>
        </w:rPr>
      </w:pPr>
      <w:r>
        <w:rPr>
          <w:lang w:eastAsia="ko-KR"/>
        </w:rPr>
        <w:t xml:space="preserve">7-1.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>(depth)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PSNR </w:t>
      </w:r>
      <w:r>
        <w:rPr>
          <w:lang w:eastAsia="ko-KR"/>
        </w:rPr>
        <w:t>변화</w:t>
      </w:r>
    </w:p>
    <w:p w:rsidR="00795FB4" w:rsidRDefault="00944814">
      <w:r>
        <w:rPr>
          <w:noProof/>
        </w:rPr>
        <w:drawing>
          <wp:inline distT="0" distB="0" distL="0" distR="0">
            <wp:extent cx="5652000" cy="2065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a87c44-1b2c-4cea-8e86-5a5a07e25ee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6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FB4" w:rsidRDefault="00944814">
      <w:pPr>
        <w:spacing w:after="120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1. Depth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증가할수록</w:t>
      </w:r>
      <w:r>
        <w:rPr>
          <w:lang w:eastAsia="ko-KR"/>
        </w:rPr>
        <w:t xml:space="preserve"> x2, x3, x4 </w:t>
      </w:r>
      <w:r>
        <w:rPr>
          <w:lang w:eastAsia="ko-KR"/>
        </w:rPr>
        <w:t>모든</w:t>
      </w:r>
      <w:r>
        <w:rPr>
          <w:lang w:eastAsia="ko-KR"/>
        </w:rPr>
        <w:t xml:space="preserve"> scale factor</w:t>
      </w:r>
      <w:r>
        <w:rPr>
          <w:lang w:eastAsia="ko-KR"/>
        </w:rPr>
        <w:t>에서</w:t>
      </w:r>
      <w:r>
        <w:rPr>
          <w:lang w:eastAsia="ko-KR"/>
        </w:rPr>
        <w:t xml:space="preserve"> PSNR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상승한다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깊이가</w:t>
      </w:r>
      <w:r>
        <w:rPr>
          <w:lang w:eastAsia="ko-KR"/>
        </w:rPr>
        <w:t xml:space="preserve"> </w:t>
      </w:r>
      <w:r>
        <w:rPr>
          <w:lang w:eastAsia="ko-KR"/>
        </w:rPr>
        <w:t>증가하면</w:t>
      </w:r>
      <w:r>
        <w:rPr>
          <w:lang w:eastAsia="ko-KR"/>
        </w:rPr>
        <w:t xml:space="preserve"> receptive field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넓어져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단조</w:t>
      </w:r>
      <w:r>
        <w:rPr>
          <w:lang w:eastAsia="ko-KR"/>
        </w:rPr>
        <w:t xml:space="preserve"> </w:t>
      </w:r>
      <w:r>
        <w:rPr>
          <w:lang w:eastAsia="ko-KR"/>
        </w:rPr>
        <w:t>증가하지는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추세는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방향이다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초해상도에</w:t>
      </w:r>
      <w:r>
        <w:rPr>
          <w:lang w:eastAsia="ko-KR"/>
        </w:rPr>
        <w:t>서도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CNN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효과적이라는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:rsidR="00795FB4" w:rsidRDefault="00944814">
      <w:pPr>
        <w:pStyle w:val="21"/>
      </w:pPr>
      <w:r>
        <w:t xml:space="preserve">7-2. </w:t>
      </w:r>
      <w:proofErr w:type="spellStart"/>
      <w:r>
        <w:t>시각적</w:t>
      </w:r>
      <w:proofErr w:type="spellEnd"/>
      <w:r>
        <w:t xml:space="preserve"> </w:t>
      </w:r>
      <w:proofErr w:type="spellStart"/>
      <w:r>
        <w:t>복원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r>
        <w:t>비교</w:t>
      </w:r>
    </w:p>
    <w:p w:rsidR="00795FB4" w:rsidRDefault="00944814">
      <w:r>
        <w:rPr>
          <w:noProof/>
        </w:rPr>
        <w:drawing>
          <wp:inline distT="0" distB="0" distL="0" distR="0">
            <wp:extent cx="5760000" cy="266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20c75d-1a06-4444-9fff-aeacc9f3120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FB4" w:rsidRDefault="00944814">
      <w:pPr>
        <w:spacing w:after="120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2. VDSR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얇은</w:t>
      </w:r>
      <w:r>
        <w:rPr>
          <w:lang w:eastAsia="ko-KR"/>
        </w:rPr>
        <w:t xml:space="preserve"> </w:t>
      </w:r>
      <w:r>
        <w:rPr>
          <w:lang w:eastAsia="ko-KR"/>
        </w:rPr>
        <w:t>경계선과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디테일을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방법보다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선명하게</w:t>
      </w:r>
      <w:r>
        <w:rPr>
          <w:lang w:eastAsia="ko-KR"/>
        </w:rPr>
        <w:t xml:space="preserve"> </w:t>
      </w:r>
      <w:r>
        <w:rPr>
          <w:lang w:eastAsia="ko-KR"/>
        </w:rPr>
        <w:t>복원한다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박스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A+, RFL, </w:t>
      </w:r>
      <w:proofErr w:type="spellStart"/>
      <w:r>
        <w:rPr>
          <w:lang w:eastAsia="ko-KR"/>
        </w:rPr>
        <w:t>SelfEx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퍼지고</w:t>
      </w:r>
      <w:r>
        <w:rPr>
          <w:lang w:eastAsia="ko-KR"/>
        </w:rPr>
        <w:t xml:space="preserve"> </w:t>
      </w:r>
      <w:r>
        <w:rPr>
          <w:lang w:eastAsia="ko-KR"/>
        </w:rPr>
        <w:t>흐린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lastRenderedPageBreak/>
        <w:t xml:space="preserve">• </w:t>
      </w:r>
      <w:r>
        <w:rPr>
          <w:lang w:eastAsia="ko-KR"/>
        </w:rPr>
        <w:t>SRCNN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방법보다</w:t>
      </w:r>
      <w:r>
        <w:rPr>
          <w:lang w:eastAsia="ko-KR"/>
        </w:rPr>
        <w:t xml:space="preserve"> </w:t>
      </w:r>
      <w:r>
        <w:rPr>
          <w:lang w:eastAsia="ko-KR"/>
        </w:rPr>
        <w:t>낫지만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디테일이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뭉개지는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VDSR</w:t>
      </w:r>
      <w:r>
        <w:rPr>
          <w:lang w:eastAsia="ko-KR"/>
        </w:rPr>
        <w:t>은</w:t>
      </w:r>
      <w:r>
        <w:rPr>
          <w:lang w:eastAsia="ko-KR"/>
        </w:rPr>
        <w:t xml:space="preserve"> Ground Truth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사선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디테일을</w:t>
      </w:r>
      <w:r>
        <w:rPr>
          <w:lang w:eastAsia="ko-KR"/>
        </w:rPr>
        <w:t xml:space="preserve"> </w:t>
      </w:r>
      <w:r>
        <w:rPr>
          <w:lang w:eastAsia="ko-KR"/>
        </w:rPr>
        <w:t>복원한다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수치에서</w:t>
      </w:r>
      <w:r>
        <w:rPr>
          <w:lang w:eastAsia="ko-KR"/>
        </w:rPr>
        <w:t xml:space="preserve"> VDSR</w:t>
      </w:r>
      <w:r>
        <w:rPr>
          <w:lang w:eastAsia="ko-KR"/>
        </w:rPr>
        <w:t>의</w:t>
      </w:r>
      <w:r>
        <w:rPr>
          <w:lang w:eastAsia="ko-KR"/>
        </w:rPr>
        <w:t xml:space="preserve"> PSNR/SSIM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높다는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결론을</w:t>
      </w:r>
      <w:r>
        <w:rPr>
          <w:lang w:eastAsia="ko-KR"/>
        </w:rPr>
        <w:t xml:space="preserve"> </w:t>
      </w:r>
      <w:r>
        <w:rPr>
          <w:lang w:eastAsia="ko-KR"/>
        </w:rPr>
        <w:t>뒷받침한다</w:t>
      </w:r>
      <w:r>
        <w:rPr>
          <w:lang w:eastAsia="ko-KR"/>
        </w:rPr>
        <w:t>.</w:t>
      </w:r>
    </w:p>
    <w:p w:rsidR="00795FB4" w:rsidRDefault="00944814">
      <w:pPr>
        <w:pStyle w:val="21"/>
      </w:pPr>
      <w:r>
        <w:t xml:space="preserve">7-3. Residual vs Non-Residual </w:t>
      </w:r>
      <w:r>
        <w:t>학습</w:t>
      </w:r>
      <w:r>
        <w:t xml:space="preserve"> </w:t>
      </w:r>
      <w:r>
        <w:t>비교</w:t>
      </w:r>
    </w:p>
    <w:p w:rsidR="00795FB4" w:rsidRDefault="00944814">
      <w:r>
        <w:rPr>
          <w:noProof/>
        </w:rPr>
        <w:drawing>
          <wp:inline distT="0" distB="0" distL="0" distR="0">
            <wp:extent cx="4968000" cy="46734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324bf0-62ef-46bc-b180-c905361a58d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67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FB4" w:rsidRDefault="00944814">
      <w:pPr>
        <w:spacing w:after="120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3. Residual learning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epoch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PSNR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도달한다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 xml:space="preserve">Residual </w:t>
      </w:r>
      <w:r>
        <w:t>옆</w:t>
      </w:r>
      <w:r>
        <w:t xml:space="preserve"> </w:t>
      </w:r>
      <w:proofErr w:type="spellStart"/>
      <w:r>
        <w:t>숫자는</w:t>
      </w:r>
      <w:proofErr w:type="spellEnd"/>
      <w:r>
        <w:t xml:space="preserve"> </w:t>
      </w:r>
      <w:r>
        <w:t>각</w:t>
      </w:r>
      <w:r>
        <w:t xml:space="preserve"> epoch </w:t>
      </w:r>
      <w:r>
        <w:t>시점의</w:t>
      </w:r>
      <w:r>
        <w:t xml:space="preserve"> residual learning </w:t>
      </w:r>
      <w:r>
        <w:t>모델</w:t>
      </w:r>
      <w:r>
        <w:t xml:space="preserve"> PSNR</w:t>
      </w:r>
      <w:r>
        <w:t>이다</w:t>
      </w:r>
      <w:r>
        <w:t>.</w:t>
      </w:r>
    </w:p>
    <w:p w:rsidR="00795FB4" w:rsidRDefault="00944814">
      <w:pPr>
        <w:spacing w:after="60" w:line="307" w:lineRule="auto"/>
        <w:ind w:left="397" w:hanging="198"/>
      </w:pPr>
      <w:r>
        <w:rPr>
          <w:b/>
        </w:rPr>
        <w:t xml:space="preserve">• </w:t>
      </w:r>
      <w:r>
        <w:t>Non-Residual</w:t>
      </w:r>
      <w:r>
        <w:t>은</w:t>
      </w:r>
      <w:r>
        <w:t xml:space="preserve"> HR </w:t>
      </w:r>
      <w:r>
        <w:t>전체를</w:t>
      </w:r>
      <w:r>
        <w:t xml:space="preserve"> </w:t>
      </w:r>
      <w:r>
        <w:t>직접</w:t>
      </w:r>
      <w:r>
        <w:t xml:space="preserve"> </w:t>
      </w:r>
      <w:r>
        <w:t>예측한</w:t>
      </w:r>
      <w:r>
        <w:t xml:space="preserve"> </w:t>
      </w:r>
      <w:r>
        <w:t>모델의</w:t>
      </w:r>
      <w:r>
        <w:t xml:space="preserve"> PSN</w:t>
      </w:r>
      <w:r>
        <w:t>R</w:t>
      </w:r>
      <w:r>
        <w:t>이다</w:t>
      </w:r>
      <w: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lang w:eastAsia="ko-KR"/>
        </w:rPr>
        <w:t>Difference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PSNR </w:t>
      </w:r>
      <w:r>
        <w:rPr>
          <w:lang w:eastAsia="ko-KR"/>
        </w:rPr>
        <w:t>차이이며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epoch</w:t>
      </w:r>
      <w:r>
        <w:rPr>
          <w:lang w:eastAsia="ko-KR"/>
        </w:rPr>
        <w:t>일수록</w:t>
      </w:r>
      <w:r>
        <w:rPr>
          <w:lang w:eastAsia="ko-KR"/>
        </w:rPr>
        <w:t xml:space="preserve"> residual learning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이점이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:rsidR="00795FB4" w:rsidRDefault="00944814">
      <w:pPr>
        <w:spacing w:after="60" w:line="307" w:lineRule="auto"/>
        <w:ind w:left="397" w:hanging="198"/>
        <w:rPr>
          <w:lang w:eastAsia="ko-KR"/>
        </w:rPr>
      </w:pPr>
      <w:r>
        <w:rPr>
          <w:b/>
          <w:lang w:eastAsia="ko-KR"/>
        </w:rPr>
        <w:t xml:space="preserve">• </w:t>
      </w:r>
      <w:proofErr w:type="spellStart"/>
      <w:r>
        <w:rPr>
          <w:lang w:eastAsia="ko-KR"/>
        </w:rPr>
        <w:t>학습률이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클수록</w:t>
      </w:r>
      <w:r>
        <w:rPr>
          <w:lang w:eastAsia="ko-KR"/>
        </w:rPr>
        <w:t xml:space="preserve"> residual learning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두드러진다</w:t>
      </w:r>
      <w:r>
        <w:rPr>
          <w:lang w:eastAsia="ko-KR"/>
        </w:rPr>
        <w:t>.</w:t>
      </w:r>
      <w:r>
        <w:rPr>
          <w:lang w:eastAsia="ko-KR"/>
        </w:rPr>
        <w:br w:type="page"/>
      </w:r>
    </w:p>
    <w:p w:rsidR="00795FB4" w:rsidRDefault="00944814">
      <w:pPr>
        <w:pStyle w:val="1"/>
      </w:pPr>
      <w:r>
        <w:lastRenderedPageBreak/>
        <w:t xml:space="preserve">8. </w:t>
      </w:r>
      <w:proofErr w:type="spellStart"/>
      <w:r>
        <w:t>VDSR</w:t>
      </w:r>
      <w:r>
        <w:t>의</w:t>
      </w:r>
      <w:proofErr w:type="spellEnd"/>
      <w:r>
        <w:t xml:space="preserve"> </w:t>
      </w:r>
      <w:proofErr w:type="spellStart"/>
      <w:r>
        <w:t>장점과</w:t>
      </w:r>
      <w:proofErr w:type="spellEnd"/>
      <w:r>
        <w:t xml:space="preserve"> </w:t>
      </w:r>
      <w:proofErr w:type="spellStart"/>
      <w:r>
        <w:t>한계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795FB4">
        <w:trPr>
          <w:jc w:val="center"/>
        </w:trPr>
        <w:tc>
          <w:tcPr>
            <w:tcW w:w="4873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r>
              <w:t>장점</w:t>
            </w:r>
          </w:p>
        </w:tc>
        <w:tc>
          <w:tcPr>
            <w:tcW w:w="4873" w:type="dxa"/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95FB4" w:rsidRDefault="00944814">
            <w:r>
              <w:t>한계</w:t>
            </w:r>
          </w:p>
        </w:tc>
      </w:tr>
      <w:tr w:rsidR="00795FB4">
        <w:trPr>
          <w:jc w:val="center"/>
        </w:trPr>
        <w:tc>
          <w:tcPr>
            <w:tcW w:w="487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795FB4" w:rsidRDefault="00944814">
            <w:pPr>
              <w:spacing w:after="40" w:line="288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깊은</w:t>
            </w:r>
            <w:r>
              <w:rPr>
                <w:lang w:eastAsia="ko-KR"/>
              </w:rPr>
              <w:t xml:space="preserve"> CNN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초해상도에서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입증</w:t>
            </w:r>
            <w:r>
              <w:rPr>
                <w:lang w:eastAsia="ko-KR"/>
              </w:rPr>
              <w:br/>
              <w:t>• Residual learning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수렴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단순한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강한</w:t>
            </w:r>
            <w:r>
              <w:rPr>
                <w:lang w:eastAsia="ko-KR"/>
              </w:rPr>
              <w:t xml:space="preserve"> PSNR/SSIM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br/>
              <w:t xml:space="preserve">• Multi-scale </w:t>
            </w:r>
            <w:r>
              <w:rPr>
                <w:lang w:eastAsia="ko-KR"/>
              </w:rPr>
              <w:t>학습이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487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795FB4" w:rsidRDefault="00944814">
            <w:pPr>
              <w:spacing w:after="40" w:line="288" w:lineRule="auto"/>
            </w:pPr>
            <w:r>
              <w:t xml:space="preserve">• </w:t>
            </w:r>
            <w:r>
              <w:t xml:space="preserve">Bicubic </w:t>
            </w:r>
            <w:proofErr w:type="spellStart"/>
            <w:r>
              <w:t>기반</w:t>
            </w:r>
            <w:proofErr w:type="spellEnd"/>
            <w:r>
              <w:t xml:space="preserve"> synthetic SR </w:t>
            </w:r>
            <w:r>
              <w:t>가정에</w:t>
            </w:r>
            <w:r>
              <w:t xml:space="preserve"> </w:t>
            </w:r>
            <w:r>
              <w:t>강함</w:t>
            </w:r>
            <w:r>
              <w:br/>
              <w:t xml:space="preserve">• </w:t>
            </w:r>
            <w:r>
              <w:t>실제</w:t>
            </w:r>
            <w:r>
              <w:t xml:space="preserve"> blur/noise/compression</w:t>
            </w:r>
            <w:r>
              <w:t>이</w:t>
            </w:r>
            <w:r>
              <w:t xml:space="preserve"> </w:t>
            </w:r>
            <w:r>
              <w:t>포함된</w:t>
            </w:r>
            <w:r>
              <w:t xml:space="preserve"> real-world LR</w:t>
            </w:r>
            <w:r>
              <w:t>에는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가능</w:t>
            </w:r>
            <w:r>
              <w:br/>
              <w:t xml:space="preserve">• PSNR </w:t>
            </w:r>
            <w:r>
              <w:t>중심</w:t>
            </w:r>
            <w:r>
              <w:t xml:space="preserve"> </w:t>
            </w:r>
            <w:r>
              <w:t>복원이라</w:t>
            </w:r>
            <w:r>
              <w:t xml:space="preserve"> </w:t>
            </w:r>
            <w:r>
              <w:t>시각적</w:t>
            </w:r>
            <w:r>
              <w:t xml:space="preserve"> </w:t>
            </w:r>
            <w:r>
              <w:t>사실감은</w:t>
            </w:r>
            <w:r>
              <w:t xml:space="preserve"> GAN </w:t>
            </w:r>
            <w:r>
              <w:t>계열보다</w:t>
            </w:r>
            <w:r>
              <w:t xml:space="preserve"> </w:t>
            </w:r>
            <w:r>
              <w:t>제한적</w:t>
            </w:r>
          </w:p>
        </w:tc>
      </w:tr>
    </w:tbl>
    <w:p w:rsidR="00795FB4" w:rsidRDefault="00795FB4"/>
    <w:p w:rsidR="00795FB4" w:rsidRDefault="00944814">
      <w:pPr>
        <w:pStyle w:val="1"/>
      </w:pPr>
      <w:r>
        <w:t xml:space="preserve">9. </w:t>
      </w:r>
      <w:r>
        <w:t>발표용</w:t>
      </w:r>
      <w:r>
        <w:t xml:space="preserve"> </w:t>
      </w:r>
      <w:r>
        <w:t>최종</w:t>
      </w:r>
      <w:r>
        <w:t xml:space="preserve"> </w:t>
      </w:r>
      <w:r>
        <w:t>요약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795FB4">
        <w:trPr>
          <w:jc w:val="center"/>
        </w:trPr>
        <w:tc>
          <w:tcPr>
            <w:tcW w:w="9746" w:type="dxa"/>
            <w:shd w:val="clear" w:color="auto" w:fill="EEF4F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95FB4" w:rsidRDefault="00944814">
            <w:pPr>
              <w:spacing w:line="307" w:lineRule="auto"/>
              <w:rPr>
                <w:lang w:eastAsia="ko-KR"/>
              </w:rPr>
            </w:pPr>
            <w:r>
              <w:rPr>
                <w:lang w:eastAsia="ko-KR"/>
              </w:rPr>
              <w:t>VDSR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저해상도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이미지를</w:t>
            </w:r>
            <w:r>
              <w:rPr>
                <w:lang w:eastAsia="ko-KR"/>
              </w:rPr>
              <w:t xml:space="preserve"> bicubic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원본과의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차이인</w:t>
            </w:r>
            <w:r>
              <w:rPr>
                <w:lang w:eastAsia="ko-KR"/>
              </w:rPr>
              <w:t xml:space="preserve"> residual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20</w:t>
            </w:r>
            <w:r>
              <w:rPr>
                <w:lang w:eastAsia="ko-KR"/>
              </w:rPr>
              <w:t>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깊은</w:t>
            </w:r>
            <w:r>
              <w:rPr>
                <w:lang w:eastAsia="ko-KR"/>
              </w:rPr>
              <w:t xml:space="preserve"> CNN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디테일을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복원하는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Residual learning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구조는</w:t>
            </w:r>
            <w:r>
              <w:rPr>
                <w:lang w:eastAsia="ko-KR"/>
              </w:rPr>
              <w:t xml:space="preserve"> receptive field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넓혀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큰</w:t>
            </w:r>
            <w:r>
              <w:rPr>
                <w:lang w:eastAsia="ko-KR"/>
              </w:rPr>
              <w:t xml:space="preserve"> learning rate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쓰면서도</w:t>
            </w:r>
            <w:r>
              <w:rPr>
                <w:lang w:eastAsia="ko-KR"/>
              </w:rPr>
              <w:t xml:space="preserve"> adjustable gradient clipping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당시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초해상도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보였다</w:t>
            </w:r>
            <w:r>
              <w:rPr>
                <w:lang w:eastAsia="ko-KR"/>
              </w:rPr>
              <w:t>.</w:t>
            </w:r>
          </w:p>
        </w:tc>
      </w:tr>
    </w:tbl>
    <w:p w:rsidR="00795FB4" w:rsidRDefault="00795FB4">
      <w:pPr>
        <w:rPr>
          <w:lang w:eastAsia="ko-KR"/>
        </w:rPr>
      </w:pPr>
    </w:p>
    <w:p w:rsidR="00795FB4" w:rsidRDefault="00944814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. </w:t>
      </w:r>
      <w:r>
        <w:rPr>
          <w:lang w:eastAsia="ko-KR"/>
        </w:rPr>
        <w:t>발표에서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:rsidR="00795FB4" w:rsidRDefault="00944814">
      <w:pPr>
        <w:spacing w:after="60" w:line="288" w:lineRule="auto"/>
        <w:rPr>
          <w:lang w:eastAsia="ko-KR"/>
        </w:rPr>
      </w:pPr>
      <w:r>
        <w:rPr>
          <w:b/>
          <w:color w:val="2D4F73"/>
          <w:lang w:eastAsia="ko-KR"/>
        </w:rPr>
        <w:t xml:space="preserve">Residual Learning: </w:t>
      </w:r>
      <w:r>
        <w:rPr>
          <w:lang w:eastAsia="ko-KR"/>
        </w:rPr>
        <w:t>전체</w:t>
      </w:r>
      <w:r>
        <w:rPr>
          <w:lang w:eastAsia="ko-KR"/>
        </w:rPr>
        <w:t xml:space="preserve"> HR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예측하지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, ILR</w:t>
      </w:r>
      <w:r>
        <w:rPr>
          <w:lang w:eastAsia="ko-KR"/>
        </w:rPr>
        <w:t>과</w:t>
      </w:r>
      <w:r>
        <w:rPr>
          <w:lang w:eastAsia="ko-KR"/>
        </w:rPr>
        <w:t xml:space="preserve"> HR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차이만</w:t>
      </w:r>
      <w:r>
        <w:rPr>
          <w:lang w:eastAsia="ko-KR"/>
        </w:rPr>
        <w:t xml:space="preserve"> </w:t>
      </w:r>
      <w:r>
        <w:rPr>
          <w:lang w:eastAsia="ko-KR"/>
        </w:rPr>
        <w:t>학습하는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:rsidR="00795FB4" w:rsidRDefault="00944814">
      <w:pPr>
        <w:spacing w:after="60" w:line="288" w:lineRule="auto"/>
        <w:rPr>
          <w:lang w:eastAsia="ko-KR"/>
        </w:rPr>
      </w:pPr>
      <w:r>
        <w:rPr>
          <w:b/>
          <w:color w:val="2D4F73"/>
          <w:lang w:eastAsia="ko-KR"/>
        </w:rPr>
        <w:t xml:space="preserve">Receptive Field: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참고한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:rsidR="00795FB4" w:rsidRDefault="00944814">
      <w:pPr>
        <w:spacing w:after="60" w:line="288" w:lineRule="auto"/>
        <w:rPr>
          <w:lang w:eastAsia="ko-KR"/>
        </w:rPr>
      </w:pPr>
      <w:r>
        <w:rPr>
          <w:b/>
          <w:color w:val="2D4F73"/>
          <w:lang w:eastAsia="ko-KR"/>
        </w:rPr>
        <w:t xml:space="preserve">PSNR: </w:t>
      </w:r>
      <w:r>
        <w:rPr>
          <w:lang w:eastAsia="ko-KR"/>
        </w:rPr>
        <w:t>원본과의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작은지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:rsidR="00795FB4" w:rsidRDefault="00944814">
      <w:pPr>
        <w:spacing w:after="60" w:line="288" w:lineRule="auto"/>
        <w:rPr>
          <w:lang w:eastAsia="ko-KR"/>
        </w:rPr>
      </w:pPr>
      <w:r>
        <w:rPr>
          <w:b/>
          <w:color w:val="2D4F73"/>
          <w:lang w:eastAsia="ko-KR"/>
        </w:rPr>
        <w:t xml:space="preserve">SSIM: </w:t>
      </w:r>
      <w:r>
        <w:rPr>
          <w:lang w:eastAsia="ko-KR"/>
        </w:rPr>
        <w:t>밝기</w:t>
      </w:r>
      <w:r>
        <w:rPr>
          <w:lang w:eastAsia="ko-KR"/>
        </w:rPr>
        <w:t xml:space="preserve">, </w:t>
      </w:r>
      <w:r>
        <w:rPr>
          <w:lang w:eastAsia="ko-KR"/>
        </w:rPr>
        <w:t>대비</w:t>
      </w:r>
      <w:r>
        <w:rPr>
          <w:lang w:eastAsia="ko-KR"/>
        </w:rPr>
        <w:t xml:space="preserve">,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:rsidR="00795FB4" w:rsidRDefault="00944814">
      <w:pPr>
        <w:spacing w:after="60" w:line="288" w:lineRule="auto"/>
      </w:pPr>
      <w:r>
        <w:rPr>
          <w:b/>
          <w:color w:val="2D4F73"/>
        </w:rPr>
        <w:t xml:space="preserve">Adjustable Gradient Clipping: </w:t>
      </w:r>
      <w:r>
        <w:t>learning rate</w:t>
      </w:r>
      <w:r>
        <w:t>에</w:t>
      </w:r>
      <w:r>
        <w:t xml:space="preserve"> </w:t>
      </w:r>
      <w:r>
        <w:t>맞춰</w:t>
      </w:r>
      <w:r>
        <w:t xml:space="preserve"> clipping </w:t>
      </w:r>
      <w:r>
        <w:t>범위를</w:t>
      </w:r>
      <w:r>
        <w:t xml:space="preserve"> </w:t>
      </w:r>
      <w:r>
        <w:t>조절하여</w:t>
      </w:r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업데이트를</w:t>
      </w:r>
      <w:proofErr w:type="spellEnd"/>
      <w:r>
        <w:t xml:space="preserve"> </w:t>
      </w:r>
      <w:proofErr w:type="spellStart"/>
      <w:r>
        <w:t>안정화하는</w:t>
      </w:r>
      <w:proofErr w:type="spellEnd"/>
      <w:r>
        <w:t xml:space="preserve"> </w:t>
      </w:r>
      <w:proofErr w:type="spellStart"/>
      <w:r>
        <w:t>방식</w:t>
      </w:r>
      <w:proofErr w:type="spellEnd"/>
    </w:p>
    <w:p w:rsidR="00944814" w:rsidRDefault="00944814">
      <w:pPr>
        <w:spacing w:after="60" w:line="288" w:lineRule="auto"/>
      </w:pPr>
    </w:p>
    <w:p w:rsidR="00944814" w:rsidRDefault="00944814">
      <w:pPr>
        <w:spacing w:after="60" w:line="288" w:lineRule="auto"/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rFonts w:hint="eastAsia"/>
          <w:lang w:eastAsia="ko-KR"/>
        </w:rPr>
        <w:lastRenderedPageBreak/>
        <w:t>알고리즘</w:t>
      </w:r>
      <w:r>
        <w:rPr>
          <w:lang w:eastAsia="ko-KR"/>
        </w:rPr>
        <w:t>: VDSR 학습 과정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rFonts w:hint="eastAsia"/>
          <w:lang w:eastAsia="ko-KR"/>
        </w:rPr>
        <w:t>입력</w:t>
      </w:r>
      <w:r>
        <w:rPr>
          <w:lang w:eastAsia="ko-KR"/>
        </w:rPr>
        <w:t>: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학습 데이터셋 D = {(LR, HR)}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확대 배율 집합 S = {×2, ×3, ×4} 또는 단일 배율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rFonts w:hint="eastAsia"/>
          <w:lang w:eastAsia="ko-KR"/>
        </w:rPr>
        <w:t>출력</w:t>
      </w:r>
      <w:r>
        <w:rPr>
          <w:lang w:eastAsia="ko-KR"/>
        </w:rPr>
        <w:t>: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학습된 VDSR 모델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[초기 설정]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1. VDSR 네트워크를 구성한다.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- 총 20개의 weight layer 사용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- 모든 합성곱 필터 크기는 3×3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- 첫 층: 입력 이미지 → 64채널 특징맵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- 중간 층(2~19층): 64채널 → 64채널, ReLU 적용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- 마지막 층: 64채널 → 1채널 residual image 출력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- 각 층에서 zero-padding을 적용하여 입력과 출력 크기를 동일하게 유지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2. 네트워크 가중치를 초기화한다.</w:t>
      </w:r>
    </w:p>
    <w:p w:rsidR="00944814" w:rsidRDefault="00944814" w:rsidP="00944814">
      <w:pPr>
        <w:spacing w:after="60" w:line="288" w:lineRule="auto"/>
      </w:pPr>
      <w:r>
        <w:rPr>
          <w:lang w:eastAsia="ko-KR"/>
        </w:rPr>
        <w:t xml:space="preserve">    </w:t>
      </w:r>
      <w:r>
        <w:t xml:space="preserve">- </w:t>
      </w:r>
      <w:proofErr w:type="spellStart"/>
      <w:r>
        <w:t>ReLU에</w:t>
      </w:r>
      <w:proofErr w:type="spellEnd"/>
      <w:r>
        <w:t xml:space="preserve"> </w:t>
      </w:r>
      <w:proofErr w:type="spellStart"/>
      <w:r>
        <w:t>적합한</w:t>
      </w:r>
      <w:proofErr w:type="spellEnd"/>
      <w:r>
        <w:t xml:space="preserve"> He initialization </w:t>
      </w:r>
      <w:proofErr w:type="spellStart"/>
      <w:r>
        <w:t>사용</w:t>
      </w:r>
      <w:proofErr w:type="spellEnd"/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</w:pPr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하이퍼파라미터를</w:t>
      </w:r>
      <w:proofErr w:type="spellEnd"/>
      <w:r>
        <w:t xml:space="preserve"> </w:t>
      </w:r>
      <w:proofErr w:type="spellStart"/>
      <w:r>
        <w:t>설정한다</w:t>
      </w:r>
      <w:proofErr w:type="spellEnd"/>
      <w:r>
        <w:t>.</w:t>
      </w:r>
    </w:p>
    <w:p w:rsidR="00944814" w:rsidRDefault="00944814" w:rsidP="00944814">
      <w:pPr>
        <w:spacing w:after="60" w:line="288" w:lineRule="auto"/>
      </w:pPr>
      <w:r>
        <w:t xml:space="preserve">    - Optimizer: mini-batch gradient descent + backpropagation</w:t>
      </w:r>
    </w:p>
    <w:p w:rsidR="00944814" w:rsidRDefault="00944814" w:rsidP="00944814">
      <w:pPr>
        <w:spacing w:after="60" w:line="288" w:lineRule="auto"/>
      </w:pPr>
      <w:r>
        <w:t xml:space="preserve">    - batch size = 64</w:t>
      </w:r>
    </w:p>
    <w:p w:rsidR="00944814" w:rsidRDefault="00944814" w:rsidP="00944814">
      <w:pPr>
        <w:spacing w:after="60" w:line="288" w:lineRule="auto"/>
      </w:pPr>
      <w:r>
        <w:t xml:space="preserve">    - momentum = 0.9</w:t>
      </w:r>
    </w:p>
    <w:p w:rsidR="00944814" w:rsidRDefault="00944814" w:rsidP="00944814">
      <w:pPr>
        <w:spacing w:after="60" w:line="288" w:lineRule="auto"/>
      </w:pPr>
      <w:r>
        <w:t xml:space="preserve">    - weight decay = 0.0001</w:t>
      </w:r>
    </w:p>
    <w:p w:rsidR="00944814" w:rsidRDefault="00944814" w:rsidP="00944814">
      <w:pPr>
        <w:spacing w:after="60" w:line="288" w:lineRule="auto"/>
      </w:pPr>
      <w:r>
        <w:t xml:space="preserve">    - </w:t>
      </w:r>
      <w:proofErr w:type="spellStart"/>
      <w:r>
        <w:t>초기</w:t>
      </w:r>
      <w:proofErr w:type="spellEnd"/>
      <w:r>
        <w:t xml:space="preserve"> learning rate γ = 0.1</w:t>
      </w:r>
    </w:p>
    <w:p w:rsidR="00944814" w:rsidRDefault="00944814" w:rsidP="00944814">
      <w:pPr>
        <w:spacing w:after="60" w:line="288" w:lineRule="auto"/>
      </w:pPr>
      <w:r>
        <w:t xml:space="preserve">    - learning </w:t>
      </w:r>
      <w:proofErr w:type="spellStart"/>
      <w:r>
        <w:t>rate는</w:t>
      </w:r>
      <w:proofErr w:type="spellEnd"/>
      <w:r>
        <w:t xml:space="preserve"> 20 </w:t>
      </w:r>
      <w:proofErr w:type="spellStart"/>
      <w:r>
        <w:t>epoch마다</w:t>
      </w:r>
      <w:proofErr w:type="spellEnd"/>
      <w:r>
        <w:t xml:space="preserve"> 10배씩 </w:t>
      </w:r>
      <w:proofErr w:type="spellStart"/>
      <w:r>
        <w:t>감소</w:t>
      </w:r>
      <w:proofErr w:type="spellEnd"/>
    </w:p>
    <w:p w:rsidR="00944814" w:rsidRDefault="00944814" w:rsidP="00944814">
      <w:pPr>
        <w:spacing w:after="60" w:line="288" w:lineRule="auto"/>
      </w:pPr>
      <w:r>
        <w:lastRenderedPageBreak/>
        <w:t xml:space="preserve">    -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학습</w:t>
      </w:r>
      <w:proofErr w:type="spellEnd"/>
      <w:r>
        <w:t xml:space="preserve"> epoch = 80</w:t>
      </w:r>
    </w:p>
    <w:p w:rsidR="00944814" w:rsidRDefault="00944814" w:rsidP="00944814">
      <w:pPr>
        <w:spacing w:after="60" w:line="288" w:lineRule="auto"/>
      </w:pPr>
      <w:r>
        <w:t xml:space="preserve">    - adjustable gradient clipping </w:t>
      </w:r>
      <w:proofErr w:type="spellStart"/>
      <w:r>
        <w:t>사용</w:t>
      </w:r>
      <w:proofErr w:type="spellEnd"/>
    </w:p>
    <w:p w:rsidR="00944814" w:rsidRDefault="00944814" w:rsidP="00944814">
      <w:pPr>
        <w:spacing w:after="60" w:line="288" w:lineRule="auto"/>
      </w:pPr>
      <w:r>
        <w:t xml:space="preserve">      gradient clipping </w:t>
      </w:r>
      <w:proofErr w:type="spellStart"/>
      <w:r>
        <w:t>범위</w:t>
      </w:r>
      <w:proofErr w:type="spellEnd"/>
      <w:r>
        <w:t xml:space="preserve"> = [-θ/γ, θ/γ]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[학습 반복]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4. epoch = 1 부터 80까지 반복한다.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</w:pPr>
      <w:r>
        <w:t xml:space="preserve">5.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epoch에</w:t>
      </w:r>
      <w:proofErr w:type="spellEnd"/>
      <w:r>
        <w:t xml:space="preserve"> </w:t>
      </w:r>
      <w:proofErr w:type="spellStart"/>
      <w:r>
        <w:t>따라</w:t>
      </w:r>
      <w:proofErr w:type="spellEnd"/>
      <w:r>
        <w:t xml:space="preserve"> learning </w:t>
      </w:r>
      <w:proofErr w:type="spellStart"/>
      <w:r>
        <w:t>rate를</w:t>
      </w:r>
      <w:proofErr w:type="spellEnd"/>
      <w:r>
        <w:t xml:space="preserve"> </w:t>
      </w:r>
      <w:proofErr w:type="spellStart"/>
      <w:r>
        <w:t>갱신한다</w:t>
      </w:r>
      <w:proofErr w:type="spellEnd"/>
      <w:r>
        <w:t>.</w:t>
      </w:r>
    </w:p>
    <w:p w:rsidR="00944814" w:rsidRDefault="00944814" w:rsidP="00944814">
      <w:pPr>
        <w:spacing w:after="60" w:line="288" w:lineRule="auto"/>
      </w:pPr>
      <w:r>
        <w:t xml:space="preserve">    - epoch 1~20 </w:t>
      </w:r>
      <w:proofErr w:type="gramStart"/>
      <w:r>
        <w:t xml:space="preserve">  :</w:t>
      </w:r>
      <w:proofErr w:type="gramEnd"/>
      <w:r>
        <w:t xml:space="preserve"> γ = 0.1</w:t>
      </w:r>
    </w:p>
    <w:p w:rsidR="00944814" w:rsidRDefault="00944814" w:rsidP="00944814">
      <w:pPr>
        <w:spacing w:after="60" w:line="288" w:lineRule="auto"/>
      </w:pPr>
      <w:r>
        <w:t xml:space="preserve">    - epoch 21~</w:t>
      </w:r>
      <w:proofErr w:type="gramStart"/>
      <w:r>
        <w:t>40  :</w:t>
      </w:r>
      <w:proofErr w:type="gramEnd"/>
      <w:r>
        <w:t xml:space="preserve"> γ = 0.01</w:t>
      </w:r>
    </w:p>
    <w:p w:rsidR="00944814" w:rsidRDefault="00944814" w:rsidP="00944814">
      <w:pPr>
        <w:spacing w:after="60" w:line="288" w:lineRule="auto"/>
      </w:pPr>
      <w:r>
        <w:t xml:space="preserve">    - epoch 41~</w:t>
      </w:r>
      <w:proofErr w:type="gramStart"/>
      <w:r>
        <w:t>60  :</w:t>
      </w:r>
      <w:proofErr w:type="gramEnd"/>
      <w:r>
        <w:t xml:space="preserve"> γ = 0.001</w:t>
      </w:r>
    </w:p>
    <w:p w:rsidR="00944814" w:rsidRDefault="00944814" w:rsidP="00944814">
      <w:pPr>
        <w:spacing w:after="60" w:line="288" w:lineRule="auto"/>
      </w:pPr>
      <w:r>
        <w:t xml:space="preserve">    - epoch 61~</w:t>
      </w:r>
      <w:proofErr w:type="gramStart"/>
      <w:r>
        <w:t>80  :</w:t>
      </w:r>
      <w:proofErr w:type="gramEnd"/>
      <w:r>
        <w:t xml:space="preserve"> γ = 0.0001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</w:pPr>
      <w:r>
        <w:t xml:space="preserve">6.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데이터셋에서</w:t>
      </w:r>
      <w:proofErr w:type="spellEnd"/>
      <w:r>
        <w:t xml:space="preserve"> mini-</w:t>
      </w:r>
      <w:proofErr w:type="spellStart"/>
      <w:r>
        <w:t>batch를</w:t>
      </w:r>
      <w:proofErr w:type="spellEnd"/>
      <w:r>
        <w:t xml:space="preserve"> </w:t>
      </w:r>
      <w:proofErr w:type="spellStart"/>
      <w:r>
        <w:t>구성한다</w:t>
      </w:r>
      <w:proofErr w:type="spellEnd"/>
      <w:r>
        <w:t>.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t xml:space="preserve">    </w:t>
      </w:r>
      <w:r>
        <w:rPr>
          <w:lang w:eastAsia="ko-KR"/>
        </w:rPr>
        <w:t>- 한 batch는 64개의 sub-image(패치)로 구성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- multi-scale 학습인 경우 서로 다른 scale의 sub-image가 같은 batch에 포함될 수 있음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7. batch 안의 각 저해상도 이미지 LR에 대해 다음을 수행한다.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7-1. LR 이미지를 bicubic interpolation으로 목표 크기까지 먼저 확대한다.</w:t>
      </w:r>
    </w:p>
    <w:p w:rsidR="00944814" w:rsidRDefault="00944814" w:rsidP="00944814">
      <w:pPr>
        <w:spacing w:after="60" w:line="288" w:lineRule="auto"/>
      </w:pPr>
      <w:r>
        <w:rPr>
          <w:lang w:eastAsia="ko-KR"/>
        </w:rPr>
        <w:t xml:space="preserve">         </w:t>
      </w:r>
      <w:r>
        <w:t xml:space="preserve">ILR = </w:t>
      </w:r>
      <w:proofErr w:type="spellStart"/>
      <w:proofErr w:type="gramStart"/>
      <w:r>
        <w:t>BicubicUpsample</w:t>
      </w:r>
      <w:proofErr w:type="spellEnd"/>
      <w:r>
        <w:t>(</w:t>
      </w:r>
      <w:proofErr w:type="gramEnd"/>
      <w:r>
        <w:t>LR)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</w:pPr>
      <w:r>
        <w:t xml:space="preserve">    7-2. </w:t>
      </w:r>
      <w:proofErr w:type="spellStart"/>
      <w:r>
        <w:t>정답</w:t>
      </w:r>
      <w:proofErr w:type="spellEnd"/>
      <w:r>
        <w:t xml:space="preserve"> residual </w:t>
      </w:r>
      <w:proofErr w:type="spellStart"/>
      <w:r>
        <w:t>image를</w:t>
      </w:r>
      <w:proofErr w:type="spellEnd"/>
      <w:r>
        <w:t xml:space="preserve"> </w:t>
      </w:r>
      <w:proofErr w:type="spellStart"/>
      <w:r>
        <w:t>계산한다</w:t>
      </w:r>
      <w:proofErr w:type="spellEnd"/>
      <w:r>
        <w:t>.</w:t>
      </w:r>
    </w:p>
    <w:p w:rsidR="00944814" w:rsidRDefault="00944814" w:rsidP="00944814">
      <w:pPr>
        <w:spacing w:after="60" w:line="288" w:lineRule="auto"/>
      </w:pPr>
      <w:r>
        <w:t xml:space="preserve">         </w:t>
      </w:r>
      <w:proofErr w:type="spellStart"/>
      <w:r>
        <w:t>R_gt</w:t>
      </w:r>
      <w:proofErr w:type="spellEnd"/>
      <w:r>
        <w:t xml:space="preserve"> = HR - ILR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</w:pPr>
      <w:r>
        <w:t xml:space="preserve">    7-3. </w:t>
      </w:r>
      <w:proofErr w:type="spellStart"/>
      <w:r>
        <w:t>확대된</w:t>
      </w:r>
      <w:proofErr w:type="spellEnd"/>
      <w:r>
        <w:t xml:space="preserve"> 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ILR을</w:t>
      </w:r>
      <w:proofErr w:type="spellEnd"/>
      <w:r>
        <w:t xml:space="preserve"> </w:t>
      </w:r>
      <w:proofErr w:type="spellStart"/>
      <w:r>
        <w:t>네트워크</w:t>
      </w:r>
      <w:proofErr w:type="spellEnd"/>
      <w:r>
        <w:t xml:space="preserve"> </w:t>
      </w:r>
      <w:proofErr w:type="spellStart"/>
      <w:r>
        <w:t>입력으로</w:t>
      </w:r>
      <w:proofErr w:type="spellEnd"/>
      <w:r>
        <w:t xml:space="preserve"> </w:t>
      </w:r>
      <w:proofErr w:type="spellStart"/>
      <w:r>
        <w:t>넣는다</w:t>
      </w:r>
      <w:proofErr w:type="spellEnd"/>
      <w:r>
        <w:t>.</w:t>
      </w:r>
    </w:p>
    <w:p w:rsidR="00944814" w:rsidRDefault="00944814" w:rsidP="00944814">
      <w:pPr>
        <w:spacing w:after="60" w:line="288" w:lineRule="auto"/>
      </w:pPr>
      <w:r>
        <w:t xml:space="preserve">         X = ILR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t xml:space="preserve">    </w:t>
      </w:r>
      <w:r>
        <w:rPr>
          <w:lang w:eastAsia="ko-KR"/>
        </w:rPr>
        <w:t>7-4. 첫 번째 합성곱 계층을 수행한다.</w:t>
      </w:r>
    </w:p>
    <w:p w:rsidR="00944814" w:rsidRDefault="00944814" w:rsidP="00944814">
      <w:pPr>
        <w:spacing w:after="60" w:line="288" w:lineRule="auto"/>
      </w:pPr>
      <w:r>
        <w:rPr>
          <w:lang w:eastAsia="ko-KR"/>
        </w:rPr>
        <w:t xml:space="preserve">         </w:t>
      </w:r>
      <w:r>
        <w:t xml:space="preserve">X = </w:t>
      </w:r>
      <w:proofErr w:type="spellStart"/>
      <w:proofErr w:type="gramStart"/>
      <w:r>
        <w:t>ReLU</w:t>
      </w:r>
      <w:proofErr w:type="spellEnd"/>
      <w:r>
        <w:t>(</w:t>
      </w:r>
      <w:proofErr w:type="gramEnd"/>
      <w:r>
        <w:t>Conv(X, 3×3, 64))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t xml:space="preserve">    </w:t>
      </w:r>
      <w:r>
        <w:rPr>
          <w:lang w:eastAsia="ko-KR"/>
        </w:rPr>
        <w:t>7-5. 중간 합성곱 계층을 반복한다.</w:t>
      </w:r>
    </w:p>
    <w:p w:rsidR="00944814" w:rsidRDefault="00944814" w:rsidP="00944814">
      <w:pPr>
        <w:spacing w:after="60" w:line="288" w:lineRule="auto"/>
      </w:pPr>
      <w:r>
        <w:rPr>
          <w:lang w:eastAsia="ko-KR"/>
        </w:rPr>
        <w:t xml:space="preserve">         </w:t>
      </w:r>
      <w:r>
        <w:t xml:space="preserve">for </w:t>
      </w:r>
      <w:proofErr w:type="spellStart"/>
      <w:r>
        <w:t>i</w:t>
      </w:r>
      <w:proofErr w:type="spellEnd"/>
      <w:r>
        <w:t xml:space="preserve"> = 2 to 19:</w:t>
      </w:r>
    </w:p>
    <w:p w:rsidR="00944814" w:rsidRDefault="00944814" w:rsidP="00944814">
      <w:pPr>
        <w:spacing w:after="60" w:line="288" w:lineRule="auto"/>
      </w:pPr>
      <w:r>
        <w:t xml:space="preserve">             X = </w:t>
      </w:r>
      <w:proofErr w:type="spellStart"/>
      <w:proofErr w:type="gramStart"/>
      <w:r>
        <w:t>ReLU</w:t>
      </w:r>
      <w:proofErr w:type="spellEnd"/>
      <w:r>
        <w:t>(</w:t>
      </w:r>
      <w:proofErr w:type="gramEnd"/>
      <w:r>
        <w:t>Conv(X, 3×3, 64))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t xml:space="preserve">    </w:t>
      </w:r>
      <w:r>
        <w:rPr>
          <w:lang w:eastAsia="ko-KR"/>
        </w:rPr>
        <w:t>7-6. 마지막 합성곱 계층으로 residual을 예측한다.</w:t>
      </w:r>
    </w:p>
    <w:p w:rsidR="00944814" w:rsidRDefault="00944814" w:rsidP="00944814">
      <w:pPr>
        <w:spacing w:after="60" w:line="288" w:lineRule="auto"/>
      </w:pPr>
      <w:r>
        <w:rPr>
          <w:lang w:eastAsia="ko-KR"/>
        </w:rPr>
        <w:t xml:space="preserve">         </w:t>
      </w:r>
      <w:proofErr w:type="spellStart"/>
      <w:r>
        <w:t>R_pred</w:t>
      </w:r>
      <w:proofErr w:type="spellEnd"/>
      <w:r>
        <w:t xml:space="preserve"> = </w:t>
      </w:r>
      <w:proofErr w:type="gramStart"/>
      <w:r>
        <w:t>Conv(</w:t>
      </w:r>
      <w:proofErr w:type="gramEnd"/>
      <w:r>
        <w:t>X, 3×3, 1)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t xml:space="preserve">    </w:t>
      </w:r>
      <w:r>
        <w:rPr>
          <w:lang w:eastAsia="ko-KR"/>
        </w:rPr>
        <w:t>7-7. 최종 복원 이미지를 계산한다.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     SR = ILR + R_pred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 xml:space="preserve">    7-8. 손실 함수를 계산한다.</w:t>
      </w:r>
    </w:p>
    <w:p w:rsidR="00944814" w:rsidRDefault="00944814" w:rsidP="00944814">
      <w:pPr>
        <w:spacing w:after="60" w:line="288" w:lineRule="auto"/>
      </w:pPr>
      <w:r>
        <w:rPr>
          <w:lang w:eastAsia="ko-KR"/>
        </w:rPr>
        <w:t xml:space="preserve">         </w:t>
      </w:r>
      <w:r>
        <w:t>Loss = ||SR - HR||²</w:t>
      </w:r>
    </w:p>
    <w:p w:rsidR="00944814" w:rsidRDefault="00944814" w:rsidP="00944814">
      <w:pPr>
        <w:spacing w:after="60" w:line="288" w:lineRule="auto"/>
      </w:pPr>
      <w:r>
        <w:t xml:space="preserve">              = ||</w:t>
      </w:r>
      <w:proofErr w:type="spellStart"/>
      <w:r>
        <w:t>R_pred</w:t>
      </w:r>
      <w:proofErr w:type="spellEnd"/>
      <w:r>
        <w:t xml:space="preserve"> - </w:t>
      </w:r>
      <w:proofErr w:type="spellStart"/>
      <w:r>
        <w:t>R_gt</w:t>
      </w:r>
      <w:proofErr w:type="spellEnd"/>
      <w:r>
        <w:t>||²</w:t>
      </w:r>
    </w:p>
    <w:p w:rsidR="00944814" w:rsidRDefault="00944814" w:rsidP="00944814">
      <w:pPr>
        <w:spacing w:after="60" w:line="288" w:lineRule="auto"/>
      </w:pPr>
      <w:r>
        <w:t xml:space="preserve">         (Euclidean loss / MSE </w:t>
      </w:r>
      <w:proofErr w:type="spellStart"/>
      <w:r>
        <w:t>기반</w:t>
      </w:r>
      <w:proofErr w:type="spellEnd"/>
      <w:r>
        <w:t>)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</w:pPr>
      <w:r>
        <w:t xml:space="preserve">8. batch </w:t>
      </w:r>
      <w:proofErr w:type="spellStart"/>
      <w:r>
        <w:t>전체에</w:t>
      </w:r>
      <w:proofErr w:type="spellEnd"/>
      <w:r>
        <w:t xml:space="preserve"> </w:t>
      </w:r>
      <w:proofErr w:type="spellStart"/>
      <w:r>
        <w:t>대해</w:t>
      </w:r>
      <w:proofErr w:type="spellEnd"/>
      <w:r>
        <w:t xml:space="preserve"> </w:t>
      </w:r>
      <w:proofErr w:type="spellStart"/>
      <w:r>
        <w:t>손실을</w:t>
      </w:r>
      <w:proofErr w:type="spellEnd"/>
      <w:r>
        <w:t xml:space="preserve"> </w:t>
      </w:r>
      <w:proofErr w:type="spellStart"/>
      <w:r>
        <w:t>평균낸다</w:t>
      </w:r>
      <w:proofErr w:type="spellEnd"/>
      <w:r>
        <w:t>.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</w:pPr>
      <w:r>
        <w:t xml:space="preserve">9. </w:t>
      </w:r>
      <w:proofErr w:type="spellStart"/>
      <w:r>
        <w:t>역전파</w:t>
      </w:r>
      <w:proofErr w:type="spellEnd"/>
      <w:r>
        <w:t xml:space="preserve">(backpropagation)를 </w:t>
      </w:r>
      <w:proofErr w:type="spellStart"/>
      <w:r>
        <w:t>수행하여</w:t>
      </w:r>
      <w:proofErr w:type="spellEnd"/>
      <w:r>
        <w:t xml:space="preserve"> 각 </w:t>
      </w:r>
      <w:proofErr w:type="spellStart"/>
      <w:r>
        <w:t>가중치의</w:t>
      </w:r>
      <w:proofErr w:type="spellEnd"/>
      <w:r>
        <w:t xml:space="preserve"> </w:t>
      </w:r>
      <w:proofErr w:type="spellStart"/>
      <w:r>
        <w:t>gradient를</w:t>
      </w:r>
      <w:proofErr w:type="spellEnd"/>
      <w:r>
        <w:t xml:space="preserve"> </w:t>
      </w:r>
      <w:proofErr w:type="spellStart"/>
      <w:r>
        <w:t>계산한다</w:t>
      </w:r>
      <w:proofErr w:type="spellEnd"/>
      <w:r>
        <w:t>.</w:t>
      </w:r>
    </w:p>
    <w:p w:rsidR="00944814" w:rsidRDefault="00944814" w:rsidP="00944814">
      <w:pPr>
        <w:spacing w:after="60" w:line="288" w:lineRule="auto"/>
      </w:pPr>
    </w:p>
    <w:p w:rsidR="00944814" w:rsidRDefault="00944814" w:rsidP="00944814">
      <w:pPr>
        <w:spacing w:after="60" w:line="288" w:lineRule="auto"/>
      </w:pPr>
      <w:r>
        <w:t xml:space="preserve">10. exploding </w:t>
      </w:r>
      <w:proofErr w:type="spellStart"/>
      <w:r>
        <w:t>gradient를</w:t>
      </w:r>
      <w:proofErr w:type="spellEnd"/>
      <w:r>
        <w:t xml:space="preserve"> </w:t>
      </w:r>
      <w:proofErr w:type="spellStart"/>
      <w:r>
        <w:t>막기</w:t>
      </w:r>
      <w:proofErr w:type="spellEnd"/>
      <w:r>
        <w:t xml:space="preserve"> </w:t>
      </w:r>
      <w:proofErr w:type="spellStart"/>
      <w:r>
        <w:t>위해</w:t>
      </w:r>
      <w:proofErr w:type="spellEnd"/>
      <w:r>
        <w:t xml:space="preserve"> gradient </w:t>
      </w:r>
      <w:proofErr w:type="spellStart"/>
      <w:r>
        <w:t>clipping을</w:t>
      </w:r>
      <w:proofErr w:type="spellEnd"/>
      <w:r>
        <w:t xml:space="preserve"> </w:t>
      </w:r>
      <w:proofErr w:type="spellStart"/>
      <w:r>
        <w:t>적용한다</w:t>
      </w:r>
      <w:proofErr w:type="spellEnd"/>
      <w:r>
        <w:t>.</w:t>
      </w:r>
    </w:p>
    <w:p w:rsidR="00944814" w:rsidRDefault="00944814" w:rsidP="00944814">
      <w:pPr>
        <w:spacing w:after="60" w:line="288" w:lineRule="auto"/>
        <w:rPr>
          <w:lang w:eastAsia="ko-KR"/>
        </w:rPr>
      </w:pPr>
      <w:r>
        <w:t xml:space="preserve">    </w:t>
      </w:r>
      <w:r>
        <w:rPr>
          <w:lang w:eastAsia="ko-KR"/>
        </w:rPr>
        <w:t>- 각 gradient를 [-</w:t>
      </w:r>
      <w:r>
        <w:t>θ</w:t>
      </w:r>
      <w:r>
        <w:rPr>
          <w:lang w:eastAsia="ko-KR"/>
        </w:rPr>
        <w:t>/</w:t>
      </w:r>
      <w:r>
        <w:t>γ</w:t>
      </w:r>
      <w:r>
        <w:rPr>
          <w:lang w:eastAsia="ko-KR"/>
        </w:rPr>
        <w:t xml:space="preserve">, </w:t>
      </w:r>
      <w:r>
        <w:t>θ</w:t>
      </w:r>
      <w:r>
        <w:rPr>
          <w:lang w:eastAsia="ko-KR"/>
        </w:rPr>
        <w:t>/</w:t>
      </w:r>
      <w:r>
        <w:t>γ</w:t>
      </w:r>
      <w:r>
        <w:rPr>
          <w:lang w:eastAsia="ko-KR"/>
        </w:rPr>
        <w:t>] 범위로 제한한다.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11. momentum과 weight decay를 반영하여 가중치를 업데이트한다.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12. 모든 batch에 대해 반복한 뒤 다음 epoch로 진행한다.</w:t>
      </w:r>
    </w:p>
    <w:p w:rsidR="00944814" w:rsidRDefault="00944814" w:rsidP="00944814">
      <w:pPr>
        <w:spacing w:after="60" w:line="288" w:lineRule="auto"/>
        <w:rPr>
          <w:lang w:eastAsia="ko-KR"/>
        </w:rPr>
      </w:pPr>
    </w:p>
    <w:p w:rsidR="00944814" w:rsidRDefault="00944814" w:rsidP="00944814">
      <w:pPr>
        <w:spacing w:after="60" w:line="288" w:lineRule="auto"/>
        <w:rPr>
          <w:lang w:eastAsia="ko-KR"/>
        </w:rPr>
      </w:pPr>
      <w:r>
        <w:rPr>
          <w:lang w:eastAsia="ko-KR"/>
        </w:rPr>
        <w:t>13. 80 epoch 학습이 끝나면 최종 VDSR 모델을 반환한다.</w:t>
      </w:r>
      <w:bookmarkStart w:id="0" w:name="_GoBack"/>
      <w:bookmarkEnd w:id="0"/>
    </w:p>
    <w:sectPr w:rsidR="0094481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FB4"/>
    <w:rsid w:val="009448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7FCB9"/>
  <w14:defaultImageDpi w14:val="300"/>
  <w15:docId w15:val="{628EE9D4-1DB4-4C64-B5CF-8A517D35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4F73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a1"/>
    <w:rPr>
      <w:b/>
      <w:color w:val="1F3A5F"/>
      <w:sz w:val="44"/>
    </w:rPr>
  </w:style>
  <w:style w:type="paragraph" w:customStyle="1" w:styleId="CustomSubtitle">
    <w:name w:val="CustomSubtitle"/>
    <w:basedOn w:val="a1"/>
    <w:rPr>
      <w:color w:val="5A6B7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5A0531-CF95-43C6-91A6-5C0131B2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</cp:lastModifiedBy>
  <cp:revision>2</cp:revision>
  <dcterms:created xsi:type="dcterms:W3CDTF">2013-12-23T23:15:00Z</dcterms:created>
  <dcterms:modified xsi:type="dcterms:W3CDTF">2026-03-20T03:02:00Z</dcterms:modified>
  <cp:category/>
</cp:coreProperties>
</file>